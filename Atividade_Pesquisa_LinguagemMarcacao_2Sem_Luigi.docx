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FBD8E" w14:textId="77777777" w:rsidR="0019461B" w:rsidRDefault="00831E08">
      <w:pPr>
        <w:spacing w:after="0"/>
        <w:jc w:val="center"/>
      </w:pPr>
      <w:r>
        <w:rPr>
          <w:rFonts w:eastAsia="Arial"/>
          <w:b/>
        </w:rPr>
        <w:t>ATIVIDADE DE PESQUISA (NÃO PRESENCIAL)</w:t>
      </w:r>
    </w:p>
    <w:p w14:paraId="73C7D67C" w14:textId="77777777" w:rsidR="0019461B" w:rsidRDefault="00831E08">
      <w:pPr>
        <w:spacing w:after="120"/>
        <w:jc w:val="center"/>
      </w:pPr>
      <w:proofErr w:type="spellStart"/>
      <w:r>
        <w:rPr>
          <w:rFonts w:eastAsia="Arial"/>
          <w:b/>
          <w:sz w:val="26"/>
        </w:rPr>
        <w:t>Caderno</w:t>
      </w:r>
      <w:proofErr w:type="spellEnd"/>
      <w:r>
        <w:rPr>
          <w:rFonts w:eastAsia="Arial"/>
          <w:b/>
          <w:sz w:val="26"/>
        </w:rPr>
        <w:t xml:space="preserve"> de Pesquisa: o site da </w:t>
      </w:r>
      <w:proofErr w:type="spellStart"/>
      <w:r>
        <w:rPr>
          <w:rFonts w:eastAsia="Arial"/>
          <w:b/>
          <w:sz w:val="26"/>
        </w:rPr>
        <w:t>confeitaria</w:t>
      </w:r>
      <w:proofErr w:type="spellEnd"/>
      <w:r>
        <w:rPr>
          <w:rFonts w:eastAsia="Arial"/>
          <w:b/>
          <w:sz w:val="26"/>
        </w:rPr>
        <w:t xml:space="preserve"> Doce Sabor</w:t>
      </w:r>
    </w:p>
    <w:p w14:paraId="547C5472" w14:textId="77777777" w:rsidR="0019461B" w:rsidRDefault="00831E08">
      <w:pPr>
        <w:spacing w:after="40"/>
      </w:pPr>
      <w:proofErr w:type="spellStart"/>
      <w:r>
        <w:rPr>
          <w:rFonts w:eastAsia="Arial"/>
          <w:b/>
        </w:rPr>
        <w:t>Capacidades</w:t>
      </w:r>
      <w:proofErr w:type="spellEnd"/>
      <w:r>
        <w:rPr>
          <w:rFonts w:eastAsia="Arial"/>
          <w:b/>
        </w:rPr>
        <w:t xml:space="preserve"> </w:t>
      </w:r>
      <w:proofErr w:type="spellStart"/>
      <w:r>
        <w:rPr>
          <w:rFonts w:eastAsia="Arial"/>
          <w:b/>
        </w:rPr>
        <w:t>trabalhadas</w:t>
      </w:r>
      <w:proofErr w:type="spellEnd"/>
    </w:p>
    <w:p w14:paraId="40C08DEE" w14:textId="77777777" w:rsidR="0019461B" w:rsidRDefault="00831E08">
      <w:pPr>
        <w:pStyle w:val="Commarcadores"/>
        <w:spacing w:after="0"/>
      </w:pPr>
      <w:proofErr w:type="spellStart"/>
      <w:r>
        <w:rPr>
          <w:rFonts w:eastAsia="Arial"/>
          <w:sz w:val="20"/>
        </w:rPr>
        <w:t>Capacidade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técnica</w:t>
      </w:r>
      <w:proofErr w:type="spellEnd"/>
      <w:r>
        <w:rPr>
          <w:rFonts w:eastAsia="Arial"/>
          <w:sz w:val="20"/>
        </w:rPr>
        <w:t xml:space="preserve"> 3: </w:t>
      </w:r>
      <w:proofErr w:type="spellStart"/>
      <w:r>
        <w:rPr>
          <w:rFonts w:eastAsia="Arial"/>
          <w:sz w:val="20"/>
        </w:rPr>
        <w:t>Utilizar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linguagem</w:t>
      </w:r>
      <w:proofErr w:type="spellEnd"/>
      <w:r>
        <w:rPr>
          <w:rFonts w:eastAsia="Arial"/>
          <w:sz w:val="20"/>
        </w:rPr>
        <w:t xml:space="preserve"> de </w:t>
      </w:r>
      <w:proofErr w:type="spellStart"/>
      <w:r>
        <w:rPr>
          <w:rFonts w:eastAsia="Arial"/>
          <w:sz w:val="20"/>
        </w:rPr>
        <w:t>marcação</w:t>
      </w:r>
      <w:proofErr w:type="spellEnd"/>
      <w:r>
        <w:rPr>
          <w:rFonts w:eastAsia="Arial"/>
          <w:sz w:val="20"/>
        </w:rPr>
        <w:t xml:space="preserve"> para </w:t>
      </w:r>
      <w:proofErr w:type="spellStart"/>
      <w:r>
        <w:rPr>
          <w:rFonts w:eastAsia="Arial"/>
          <w:sz w:val="20"/>
        </w:rPr>
        <w:t>desenvolvimento</w:t>
      </w:r>
      <w:proofErr w:type="spellEnd"/>
      <w:r>
        <w:rPr>
          <w:rFonts w:eastAsia="Arial"/>
          <w:sz w:val="20"/>
        </w:rPr>
        <w:t xml:space="preserve"> de </w:t>
      </w:r>
      <w:proofErr w:type="spellStart"/>
      <w:r>
        <w:rPr>
          <w:rFonts w:eastAsia="Arial"/>
          <w:sz w:val="20"/>
        </w:rPr>
        <w:t>páginas</w:t>
      </w:r>
      <w:proofErr w:type="spellEnd"/>
      <w:r>
        <w:rPr>
          <w:rFonts w:eastAsia="Arial"/>
          <w:sz w:val="20"/>
        </w:rPr>
        <w:t xml:space="preserve"> web</w:t>
      </w:r>
    </w:p>
    <w:p w14:paraId="3611A83F" w14:textId="77777777" w:rsidR="0019461B" w:rsidRDefault="00831E08">
      <w:pPr>
        <w:pStyle w:val="Commarcadores"/>
        <w:spacing w:after="0"/>
      </w:pPr>
      <w:proofErr w:type="spellStart"/>
      <w:r>
        <w:rPr>
          <w:rFonts w:eastAsia="Arial"/>
          <w:sz w:val="20"/>
        </w:rPr>
        <w:t>Capacidade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técnica</w:t>
      </w:r>
      <w:proofErr w:type="spellEnd"/>
      <w:r>
        <w:rPr>
          <w:rFonts w:eastAsia="Arial"/>
          <w:sz w:val="20"/>
        </w:rPr>
        <w:t xml:space="preserve"> 4: </w:t>
      </w:r>
      <w:proofErr w:type="spellStart"/>
      <w:r>
        <w:rPr>
          <w:rFonts w:eastAsia="Arial"/>
          <w:sz w:val="20"/>
        </w:rPr>
        <w:t>Codificar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leiautes</w:t>
      </w:r>
      <w:proofErr w:type="spellEnd"/>
      <w:r>
        <w:rPr>
          <w:rFonts w:eastAsia="Arial"/>
          <w:sz w:val="20"/>
        </w:rPr>
        <w:t xml:space="preserve"> de </w:t>
      </w:r>
      <w:proofErr w:type="spellStart"/>
      <w:r>
        <w:rPr>
          <w:rFonts w:eastAsia="Arial"/>
          <w:sz w:val="20"/>
        </w:rPr>
        <w:t>página</w:t>
      </w:r>
      <w:proofErr w:type="spellEnd"/>
      <w:r>
        <w:rPr>
          <w:rFonts w:eastAsia="Arial"/>
          <w:sz w:val="20"/>
        </w:rPr>
        <w:t xml:space="preserve"> web</w:t>
      </w:r>
    </w:p>
    <w:p w14:paraId="5E7048FC" w14:textId="77777777" w:rsidR="0019461B" w:rsidRDefault="00831E08">
      <w:pPr>
        <w:pStyle w:val="Commarcadores"/>
        <w:spacing w:after="0"/>
      </w:pPr>
      <w:proofErr w:type="spellStart"/>
      <w:r>
        <w:rPr>
          <w:rFonts w:eastAsia="Arial"/>
          <w:sz w:val="20"/>
        </w:rPr>
        <w:t>Capacidade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técnica</w:t>
      </w:r>
      <w:proofErr w:type="spellEnd"/>
      <w:r>
        <w:rPr>
          <w:rFonts w:eastAsia="Arial"/>
          <w:sz w:val="20"/>
        </w:rPr>
        <w:t xml:space="preserve"> 5: </w:t>
      </w:r>
      <w:proofErr w:type="spellStart"/>
      <w:r>
        <w:rPr>
          <w:rFonts w:eastAsia="Arial"/>
          <w:sz w:val="20"/>
        </w:rPr>
        <w:t>Utilizar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semântica</w:t>
      </w:r>
      <w:proofErr w:type="spellEnd"/>
      <w:r>
        <w:rPr>
          <w:rFonts w:eastAsia="Arial"/>
          <w:sz w:val="20"/>
        </w:rPr>
        <w:t xml:space="preserve"> de </w:t>
      </w:r>
      <w:proofErr w:type="spellStart"/>
      <w:r>
        <w:rPr>
          <w:rFonts w:eastAsia="Arial"/>
          <w:sz w:val="20"/>
        </w:rPr>
        <w:t>linguagem</w:t>
      </w:r>
      <w:proofErr w:type="spellEnd"/>
      <w:r>
        <w:rPr>
          <w:rFonts w:eastAsia="Arial"/>
          <w:sz w:val="20"/>
        </w:rPr>
        <w:t xml:space="preserve"> de </w:t>
      </w:r>
      <w:proofErr w:type="spellStart"/>
      <w:r>
        <w:rPr>
          <w:rFonts w:eastAsia="Arial"/>
          <w:sz w:val="20"/>
        </w:rPr>
        <w:t>marcação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conforme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normas</w:t>
      </w:r>
      <w:proofErr w:type="spellEnd"/>
    </w:p>
    <w:p w14:paraId="14ACCC0F" w14:textId="77777777" w:rsidR="0019461B" w:rsidRDefault="00831E08">
      <w:pPr>
        <w:pStyle w:val="Commarcadores"/>
        <w:spacing w:after="0"/>
      </w:pPr>
      <w:proofErr w:type="spellStart"/>
      <w:r>
        <w:rPr>
          <w:rFonts w:eastAsia="Arial"/>
          <w:sz w:val="20"/>
        </w:rPr>
        <w:t>Capacidade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técnica</w:t>
      </w:r>
      <w:proofErr w:type="spellEnd"/>
      <w:r>
        <w:rPr>
          <w:rFonts w:eastAsia="Arial"/>
          <w:sz w:val="20"/>
        </w:rPr>
        <w:t xml:space="preserve"> 6: </w:t>
      </w:r>
      <w:proofErr w:type="spellStart"/>
      <w:r>
        <w:rPr>
          <w:rFonts w:eastAsia="Arial"/>
          <w:sz w:val="20"/>
        </w:rPr>
        <w:t>Elaborar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formulários</w:t>
      </w:r>
      <w:proofErr w:type="spellEnd"/>
      <w:r>
        <w:rPr>
          <w:rFonts w:eastAsia="Arial"/>
          <w:sz w:val="20"/>
        </w:rPr>
        <w:t xml:space="preserve"> de </w:t>
      </w:r>
      <w:proofErr w:type="spellStart"/>
      <w:r>
        <w:rPr>
          <w:rFonts w:eastAsia="Arial"/>
          <w:sz w:val="20"/>
        </w:rPr>
        <w:t>página</w:t>
      </w:r>
      <w:proofErr w:type="spellEnd"/>
      <w:r>
        <w:rPr>
          <w:rFonts w:eastAsia="Arial"/>
          <w:sz w:val="20"/>
        </w:rPr>
        <w:t xml:space="preserve"> web</w:t>
      </w:r>
    </w:p>
    <w:p w14:paraId="441D0D20" w14:textId="77777777" w:rsidR="0019461B" w:rsidRDefault="00831E08">
      <w:pPr>
        <w:pStyle w:val="Commarcadores"/>
        <w:spacing w:after="0"/>
      </w:pPr>
      <w:proofErr w:type="spellStart"/>
      <w:r>
        <w:rPr>
          <w:rFonts w:eastAsia="Arial"/>
          <w:sz w:val="20"/>
        </w:rPr>
        <w:t>Capacidade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técnica</w:t>
      </w:r>
      <w:proofErr w:type="spellEnd"/>
      <w:r>
        <w:rPr>
          <w:rFonts w:eastAsia="Arial"/>
          <w:sz w:val="20"/>
        </w:rPr>
        <w:t xml:space="preserve"> 7: </w:t>
      </w:r>
      <w:proofErr w:type="spellStart"/>
      <w:r>
        <w:rPr>
          <w:rFonts w:eastAsia="Arial"/>
          <w:sz w:val="20"/>
        </w:rPr>
        <w:t>Aplicar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técnicas</w:t>
      </w:r>
      <w:proofErr w:type="spellEnd"/>
      <w:r>
        <w:rPr>
          <w:rFonts w:eastAsia="Arial"/>
          <w:sz w:val="20"/>
        </w:rPr>
        <w:t xml:space="preserve"> de </w:t>
      </w:r>
      <w:proofErr w:type="spellStart"/>
      <w:r>
        <w:rPr>
          <w:rFonts w:eastAsia="Arial"/>
          <w:sz w:val="20"/>
        </w:rPr>
        <w:t>estilização</w:t>
      </w:r>
      <w:proofErr w:type="spellEnd"/>
      <w:r>
        <w:rPr>
          <w:rFonts w:eastAsia="Arial"/>
          <w:sz w:val="20"/>
        </w:rPr>
        <w:t xml:space="preserve"> de </w:t>
      </w:r>
      <w:proofErr w:type="spellStart"/>
      <w:r>
        <w:rPr>
          <w:rFonts w:eastAsia="Arial"/>
          <w:sz w:val="20"/>
        </w:rPr>
        <w:t>páginas</w:t>
      </w:r>
      <w:proofErr w:type="spellEnd"/>
      <w:r>
        <w:rPr>
          <w:rFonts w:eastAsia="Arial"/>
          <w:sz w:val="20"/>
        </w:rPr>
        <w:t xml:space="preserve"> web</w:t>
      </w:r>
    </w:p>
    <w:p w14:paraId="298D6EE0" w14:textId="77777777" w:rsidR="0019461B" w:rsidRDefault="00831E08">
      <w:pPr>
        <w:pStyle w:val="Commarcadores"/>
        <w:spacing w:after="0"/>
      </w:pPr>
      <w:proofErr w:type="spellStart"/>
      <w:r>
        <w:rPr>
          <w:rFonts w:eastAsia="Arial"/>
          <w:sz w:val="20"/>
        </w:rPr>
        <w:t>Capacidades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socioemocionais</w:t>
      </w:r>
      <w:proofErr w:type="spellEnd"/>
      <w:r>
        <w:rPr>
          <w:rFonts w:eastAsia="Arial"/>
          <w:sz w:val="20"/>
        </w:rPr>
        <w:t xml:space="preserve"> 1, 2 e 4: </w:t>
      </w:r>
      <w:proofErr w:type="spellStart"/>
      <w:r>
        <w:rPr>
          <w:rFonts w:eastAsia="Arial"/>
          <w:sz w:val="20"/>
        </w:rPr>
        <w:t>Demonstrar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autogestão</w:t>
      </w:r>
      <w:proofErr w:type="spellEnd"/>
      <w:r>
        <w:rPr>
          <w:rFonts w:eastAsia="Arial"/>
          <w:sz w:val="20"/>
        </w:rPr>
        <w:t xml:space="preserve">, </w:t>
      </w:r>
      <w:proofErr w:type="spellStart"/>
      <w:r>
        <w:rPr>
          <w:rFonts w:eastAsia="Arial"/>
          <w:sz w:val="20"/>
        </w:rPr>
        <w:t>Demonstrar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pensamento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analítico</w:t>
      </w:r>
      <w:proofErr w:type="spellEnd"/>
      <w:r>
        <w:rPr>
          <w:rFonts w:eastAsia="Arial"/>
          <w:sz w:val="20"/>
        </w:rPr>
        <w:t xml:space="preserve">, </w:t>
      </w:r>
      <w:proofErr w:type="spellStart"/>
      <w:r>
        <w:rPr>
          <w:rFonts w:eastAsia="Arial"/>
          <w:sz w:val="20"/>
        </w:rPr>
        <w:t>Demonstrar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autonomia</w:t>
      </w:r>
      <w:proofErr w:type="spellEnd"/>
    </w:p>
    <w:p w14:paraId="31E35095" w14:textId="77777777" w:rsidR="0019461B" w:rsidRDefault="0019461B">
      <w:pPr>
        <w:spacing w:after="0"/>
      </w:pPr>
    </w:p>
    <w:p w14:paraId="7897295C" w14:textId="77777777" w:rsidR="0019461B" w:rsidRDefault="00831E08">
      <w:pPr>
        <w:spacing w:after="40"/>
      </w:pPr>
      <w:proofErr w:type="spellStart"/>
      <w:r>
        <w:rPr>
          <w:rFonts w:eastAsia="Arial"/>
          <w:b/>
        </w:rPr>
        <w:t>Contextualização</w:t>
      </w:r>
      <w:proofErr w:type="spellEnd"/>
    </w:p>
    <w:p w14:paraId="5A1AA854" w14:textId="77777777" w:rsidR="0019461B" w:rsidRDefault="00831E08">
      <w:pPr>
        <w:spacing w:after="80"/>
        <w:jc w:val="both"/>
      </w:pPr>
      <w:r>
        <w:rPr>
          <w:rFonts w:eastAsia="Arial"/>
        </w:rPr>
        <w:t xml:space="preserve">Nas aulas </w:t>
      </w:r>
      <w:proofErr w:type="spellStart"/>
      <w:r>
        <w:rPr>
          <w:rFonts w:eastAsia="Arial"/>
        </w:rPr>
        <w:t>você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estudou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linha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linha</w:t>
      </w:r>
      <w:proofErr w:type="spellEnd"/>
      <w:r>
        <w:rPr>
          <w:rFonts w:eastAsia="Arial"/>
        </w:rPr>
        <w:t xml:space="preserve">, o </w:t>
      </w:r>
      <w:proofErr w:type="spellStart"/>
      <w:r>
        <w:rPr>
          <w:rFonts w:eastAsia="Arial"/>
        </w:rPr>
        <w:t>código</w:t>
      </w:r>
      <w:proofErr w:type="spellEnd"/>
      <w:r>
        <w:rPr>
          <w:rFonts w:eastAsia="Arial"/>
        </w:rPr>
        <w:t xml:space="preserve"> do portal </w:t>
      </w:r>
      <w:proofErr w:type="spellStart"/>
      <w:r>
        <w:rPr>
          <w:rFonts w:eastAsia="Arial"/>
        </w:rPr>
        <w:t>TechNews</w:t>
      </w:r>
      <w:proofErr w:type="spellEnd"/>
      <w:r>
        <w:rPr>
          <w:rFonts w:eastAsia="Arial"/>
        </w:rPr>
        <w:t xml:space="preserve"> Today. Agora é hora de usar esse </w:t>
      </w:r>
      <w:proofErr w:type="spellStart"/>
      <w:r>
        <w:rPr>
          <w:rFonts w:eastAsia="Arial"/>
        </w:rPr>
        <w:t>conhecimento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em</w:t>
      </w:r>
      <w:proofErr w:type="spellEnd"/>
      <w:r>
        <w:rPr>
          <w:rFonts w:eastAsia="Arial"/>
        </w:rPr>
        <w:t xml:space="preserve"> um site novo.</w:t>
      </w:r>
    </w:p>
    <w:p w14:paraId="4BB88CBC" w14:textId="77777777" w:rsidR="0019461B" w:rsidRDefault="00831E08">
      <w:pPr>
        <w:spacing w:after="80"/>
        <w:jc w:val="both"/>
      </w:pPr>
      <w:r>
        <w:rPr>
          <w:rFonts w:eastAsia="Arial"/>
        </w:rPr>
        <w:t xml:space="preserve">A Doce Sabor é </w:t>
      </w:r>
      <w:proofErr w:type="spellStart"/>
      <w:r>
        <w:rPr>
          <w:rFonts w:eastAsia="Arial"/>
        </w:rPr>
        <w:t>uma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confeitaria</w:t>
      </w:r>
      <w:proofErr w:type="spellEnd"/>
      <w:r>
        <w:rPr>
          <w:rFonts w:eastAsia="Arial"/>
        </w:rPr>
        <w:t xml:space="preserve"> de bairro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vende</w:t>
      </w:r>
      <w:proofErr w:type="spellEnd"/>
      <w:r>
        <w:rPr>
          <w:rFonts w:eastAsia="Arial"/>
        </w:rPr>
        <w:t xml:space="preserve"> bolos, </w:t>
      </w:r>
      <w:proofErr w:type="spellStart"/>
      <w:r>
        <w:rPr>
          <w:rFonts w:eastAsia="Arial"/>
        </w:rPr>
        <w:t>doces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salgados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Hoje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pedidos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chegam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mensagem</w:t>
      </w:r>
      <w:proofErr w:type="spellEnd"/>
      <w:r>
        <w:rPr>
          <w:rFonts w:eastAsia="Arial"/>
        </w:rPr>
        <w:t xml:space="preserve"> no </w:t>
      </w:r>
      <w:proofErr w:type="spellStart"/>
      <w:r>
        <w:rPr>
          <w:rFonts w:eastAsia="Arial"/>
        </w:rPr>
        <w:t>celular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muita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coisa</w:t>
      </w:r>
      <w:proofErr w:type="spellEnd"/>
      <w:r>
        <w:rPr>
          <w:rFonts w:eastAsia="Arial"/>
        </w:rPr>
        <w:t xml:space="preserve"> se </w:t>
      </w:r>
      <w:proofErr w:type="spellStart"/>
      <w:r>
        <w:rPr>
          <w:rFonts w:eastAsia="Arial"/>
        </w:rPr>
        <w:t>perde</w:t>
      </w:r>
      <w:proofErr w:type="spellEnd"/>
      <w:r>
        <w:rPr>
          <w:rFonts w:eastAsia="Arial"/>
        </w:rPr>
        <w:t xml:space="preserve">. A dona, Dona Márcia, </w:t>
      </w:r>
      <w:proofErr w:type="spellStart"/>
      <w:r>
        <w:rPr>
          <w:rFonts w:eastAsia="Arial"/>
        </w:rPr>
        <w:t>contratou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a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agência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onde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você</w:t>
      </w:r>
      <w:proofErr w:type="spellEnd"/>
      <w:r>
        <w:rPr>
          <w:rFonts w:eastAsia="Arial"/>
        </w:rPr>
        <w:t xml:space="preserve"> é </w:t>
      </w:r>
      <w:proofErr w:type="spellStart"/>
      <w:r>
        <w:rPr>
          <w:rFonts w:eastAsia="Arial"/>
        </w:rPr>
        <w:t>estagiário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criar</w:t>
      </w:r>
      <w:proofErr w:type="spellEnd"/>
      <w:r>
        <w:rPr>
          <w:rFonts w:eastAsia="Arial"/>
        </w:rPr>
        <w:t xml:space="preserve"> o site da </w:t>
      </w:r>
      <w:proofErr w:type="spellStart"/>
      <w:r>
        <w:rPr>
          <w:rFonts w:eastAsia="Arial"/>
        </w:rPr>
        <w:t>loja</w:t>
      </w:r>
      <w:proofErr w:type="spellEnd"/>
      <w:r>
        <w:rPr>
          <w:rFonts w:eastAsia="Arial"/>
        </w:rPr>
        <w:t xml:space="preserve">, com </w:t>
      </w:r>
      <w:proofErr w:type="spellStart"/>
      <w:r>
        <w:rPr>
          <w:rFonts w:eastAsia="Arial"/>
        </w:rPr>
        <w:t>cardápio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perguntas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frequentes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localização</w:t>
      </w:r>
      <w:proofErr w:type="spellEnd"/>
      <w:r>
        <w:rPr>
          <w:rFonts w:eastAsia="Arial"/>
        </w:rPr>
        <w:t xml:space="preserve"> e um </w:t>
      </w:r>
      <w:proofErr w:type="spellStart"/>
      <w:r>
        <w:rPr>
          <w:rFonts w:eastAsia="Arial"/>
        </w:rPr>
        <w:t>formulário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encomenda</w:t>
      </w:r>
      <w:proofErr w:type="spellEnd"/>
      <w:r>
        <w:rPr>
          <w:rFonts w:eastAsia="Arial"/>
        </w:rPr>
        <w:t>.</w:t>
      </w:r>
    </w:p>
    <w:p w14:paraId="01FBE98F" w14:textId="77777777" w:rsidR="0019461B" w:rsidRDefault="00831E08">
      <w:pPr>
        <w:spacing w:after="80"/>
        <w:jc w:val="both"/>
      </w:pPr>
      <w:r>
        <w:rPr>
          <w:rFonts w:eastAsia="Arial"/>
        </w:rPr>
        <w:t xml:space="preserve">Antes da </w:t>
      </w:r>
      <w:proofErr w:type="spellStart"/>
      <w:r>
        <w:rPr>
          <w:rFonts w:eastAsia="Arial"/>
        </w:rPr>
        <w:t>reunião</w:t>
      </w:r>
      <w:proofErr w:type="spellEnd"/>
      <w:r>
        <w:rPr>
          <w:rFonts w:eastAsia="Arial"/>
        </w:rPr>
        <w:t xml:space="preserve"> com </w:t>
      </w:r>
      <w:proofErr w:type="gramStart"/>
      <w:r>
        <w:rPr>
          <w:rFonts w:eastAsia="Arial"/>
        </w:rPr>
        <w:t>a</w:t>
      </w:r>
      <w:proofErr w:type="gramEnd"/>
      <w:r>
        <w:rPr>
          <w:rFonts w:eastAsia="Arial"/>
        </w:rPr>
        <w:t xml:space="preserve"> equipe, o </w:t>
      </w:r>
      <w:proofErr w:type="spellStart"/>
      <w:r>
        <w:rPr>
          <w:rFonts w:eastAsia="Arial"/>
        </w:rPr>
        <w:t>líder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pediu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estagiário</w:t>
      </w:r>
      <w:proofErr w:type="spellEnd"/>
      <w:r>
        <w:rPr>
          <w:rFonts w:eastAsia="Arial"/>
        </w:rPr>
        <w:t xml:space="preserve"> prepare um </w:t>
      </w:r>
      <w:proofErr w:type="spellStart"/>
      <w:r>
        <w:rPr>
          <w:rFonts w:eastAsia="Arial"/>
        </w:rPr>
        <w:t>Caderno</w:t>
      </w:r>
      <w:proofErr w:type="spellEnd"/>
      <w:r>
        <w:rPr>
          <w:rFonts w:eastAsia="Arial"/>
        </w:rPr>
        <w:t xml:space="preserve"> de Pesquisa: </w:t>
      </w:r>
      <w:proofErr w:type="spellStart"/>
      <w:r>
        <w:rPr>
          <w:rFonts w:eastAsia="Arial"/>
        </w:rPr>
        <w:t>planejar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corrigir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código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escrever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código</w:t>
      </w:r>
      <w:proofErr w:type="spellEnd"/>
      <w:r>
        <w:rPr>
          <w:rFonts w:eastAsia="Arial"/>
        </w:rPr>
        <w:t xml:space="preserve"> novo. </w:t>
      </w:r>
      <w:proofErr w:type="spellStart"/>
      <w:r>
        <w:rPr>
          <w:rFonts w:eastAsia="Arial"/>
        </w:rPr>
        <w:t>Ninguém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vai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dar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resposta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pronta</w:t>
      </w:r>
      <w:proofErr w:type="spellEnd"/>
      <w:r>
        <w:rPr>
          <w:rFonts w:eastAsia="Arial"/>
        </w:rPr>
        <w:t xml:space="preserve">. É </w:t>
      </w:r>
      <w:proofErr w:type="spellStart"/>
      <w:r>
        <w:rPr>
          <w:rFonts w:eastAsia="Arial"/>
        </w:rPr>
        <w:t>você</w:t>
      </w:r>
      <w:proofErr w:type="spellEnd"/>
      <w:r>
        <w:rPr>
          <w:rFonts w:eastAsia="Arial"/>
        </w:rPr>
        <w:t xml:space="preserve"> quem </w:t>
      </w:r>
      <w:proofErr w:type="spellStart"/>
      <w:r>
        <w:rPr>
          <w:rFonts w:eastAsia="Arial"/>
        </w:rPr>
        <w:t>vai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descobrir</w:t>
      </w:r>
      <w:proofErr w:type="spellEnd"/>
      <w:r>
        <w:rPr>
          <w:rFonts w:eastAsia="Arial"/>
        </w:rPr>
        <w:t>.</w:t>
      </w:r>
    </w:p>
    <w:p w14:paraId="383BBD96" w14:textId="77777777" w:rsidR="0019461B" w:rsidRDefault="00831E08">
      <w:pPr>
        <w:spacing w:after="40"/>
      </w:pPr>
      <w:proofErr w:type="spellStart"/>
      <w:r>
        <w:rPr>
          <w:rFonts w:eastAsia="Arial"/>
          <w:b/>
        </w:rPr>
        <w:t>Instruções</w:t>
      </w:r>
      <w:proofErr w:type="spellEnd"/>
    </w:p>
    <w:p w14:paraId="66E4E488" w14:textId="77777777" w:rsidR="0019461B" w:rsidRDefault="00831E08">
      <w:pPr>
        <w:pStyle w:val="Commarcadores"/>
        <w:spacing w:after="0"/>
      </w:pPr>
      <w:r>
        <w:rPr>
          <w:rFonts w:eastAsia="Arial"/>
          <w:sz w:val="20"/>
        </w:rPr>
        <w:t xml:space="preserve">Tempo </w:t>
      </w:r>
      <w:proofErr w:type="spellStart"/>
      <w:r>
        <w:rPr>
          <w:rFonts w:eastAsia="Arial"/>
          <w:sz w:val="20"/>
        </w:rPr>
        <w:t>estimado</w:t>
      </w:r>
      <w:proofErr w:type="spellEnd"/>
      <w:r>
        <w:rPr>
          <w:rFonts w:eastAsia="Arial"/>
          <w:sz w:val="20"/>
        </w:rPr>
        <w:t xml:space="preserve">: de 1h30 a 2h. </w:t>
      </w:r>
      <w:proofErr w:type="spellStart"/>
      <w:r>
        <w:rPr>
          <w:rFonts w:eastAsia="Arial"/>
          <w:sz w:val="20"/>
        </w:rPr>
        <w:t>Faça</w:t>
      </w:r>
      <w:proofErr w:type="spellEnd"/>
      <w:r>
        <w:rPr>
          <w:rFonts w:eastAsia="Arial"/>
          <w:sz w:val="20"/>
        </w:rPr>
        <w:t xml:space="preserve"> </w:t>
      </w:r>
      <w:proofErr w:type="gramStart"/>
      <w:r>
        <w:rPr>
          <w:rFonts w:eastAsia="Arial"/>
          <w:sz w:val="20"/>
        </w:rPr>
        <w:t>a</w:t>
      </w:r>
      <w:proofErr w:type="gram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atividade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em</w:t>
      </w:r>
      <w:proofErr w:type="spellEnd"/>
      <w:r>
        <w:rPr>
          <w:rFonts w:eastAsia="Arial"/>
          <w:sz w:val="20"/>
        </w:rPr>
        <w:t xml:space="preserve"> casa, </w:t>
      </w:r>
      <w:proofErr w:type="spellStart"/>
      <w:r>
        <w:rPr>
          <w:rFonts w:eastAsia="Arial"/>
          <w:sz w:val="20"/>
        </w:rPr>
        <w:t>individualmente</w:t>
      </w:r>
      <w:proofErr w:type="spellEnd"/>
      <w:r>
        <w:rPr>
          <w:rFonts w:eastAsia="Arial"/>
          <w:sz w:val="20"/>
        </w:rPr>
        <w:t xml:space="preserve">, </w:t>
      </w:r>
      <w:proofErr w:type="spellStart"/>
      <w:r>
        <w:rPr>
          <w:rFonts w:eastAsia="Arial"/>
          <w:sz w:val="20"/>
        </w:rPr>
        <w:t>na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ordem</w:t>
      </w:r>
      <w:proofErr w:type="spellEnd"/>
      <w:r>
        <w:rPr>
          <w:rFonts w:eastAsia="Arial"/>
          <w:sz w:val="20"/>
        </w:rPr>
        <w:t xml:space="preserve"> das </w:t>
      </w:r>
      <w:proofErr w:type="spellStart"/>
      <w:r>
        <w:rPr>
          <w:rFonts w:eastAsia="Arial"/>
          <w:sz w:val="20"/>
        </w:rPr>
        <w:t>etapas</w:t>
      </w:r>
      <w:proofErr w:type="spellEnd"/>
      <w:r>
        <w:rPr>
          <w:rFonts w:eastAsia="Arial"/>
          <w:sz w:val="20"/>
        </w:rPr>
        <w:t>.</w:t>
      </w:r>
    </w:p>
    <w:p w14:paraId="7620195C" w14:textId="77777777" w:rsidR="0019461B" w:rsidRDefault="00831E08">
      <w:pPr>
        <w:pStyle w:val="Commarcadores"/>
        <w:spacing w:after="0"/>
      </w:pPr>
      <w:r>
        <w:rPr>
          <w:rFonts w:eastAsia="Arial"/>
          <w:sz w:val="20"/>
        </w:rPr>
        <w:t xml:space="preserve">Use </w:t>
      </w:r>
      <w:proofErr w:type="spellStart"/>
      <w:r>
        <w:rPr>
          <w:rFonts w:eastAsia="Arial"/>
          <w:sz w:val="20"/>
        </w:rPr>
        <w:t>os</w:t>
      </w:r>
      <w:proofErr w:type="spellEnd"/>
      <w:r>
        <w:rPr>
          <w:rFonts w:eastAsia="Arial"/>
          <w:sz w:val="20"/>
        </w:rPr>
        <w:t xml:space="preserve"> slides do </w:t>
      </w:r>
      <w:proofErr w:type="spellStart"/>
      <w:r>
        <w:rPr>
          <w:rFonts w:eastAsia="Arial"/>
          <w:sz w:val="20"/>
        </w:rPr>
        <w:t>TechNews</w:t>
      </w:r>
      <w:proofErr w:type="spellEnd"/>
      <w:r>
        <w:rPr>
          <w:rFonts w:eastAsia="Arial"/>
          <w:sz w:val="20"/>
        </w:rPr>
        <w:t xml:space="preserve"> Today </w:t>
      </w:r>
      <w:proofErr w:type="spellStart"/>
      <w:r>
        <w:rPr>
          <w:rFonts w:eastAsia="Arial"/>
          <w:sz w:val="20"/>
        </w:rPr>
        <w:t>como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ponto</w:t>
      </w:r>
      <w:proofErr w:type="spellEnd"/>
      <w:r>
        <w:rPr>
          <w:rFonts w:eastAsia="Arial"/>
          <w:sz w:val="20"/>
        </w:rPr>
        <w:t xml:space="preserve"> de </w:t>
      </w:r>
      <w:proofErr w:type="spellStart"/>
      <w:r>
        <w:rPr>
          <w:rFonts w:eastAsia="Arial"/>
          <w:sz w:val="20"/>
        </w:rPr>
        <w:t>partida</w:t>
      </w:r>
      <w:proofErr w:type="spellEnd"/>
      <w:r>
        <w:rPr>
          <w:rFonts w:eastAsia="Arial"/>
          <w:sz w:val="20"/>
        </w:rPr>
        <w:t xml:space="preserve">. </w:t>
      </w:r>
      <w:proofErr w:type="spellStart"/>
      <w:r>
        <w:rPr>
          <w:rFonts w:eastAsia="Arial"/>
          <w:sz w:val="20"/>
        </w:rPr>
        <w:t>Algumas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questões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pedem</w:t>
      </w:r>
      <w:proofErr w:type="spellEnd"/>
      <w:r>
        <w:rPr>
          <w:rFonts w:eastAsia="Arial"/>
          <w:sz w:val="20"/>
        </w:rPr>
        <w:t xml:space="preserve"> um </w:t>
      </w:r>
      <w:proofErr w:type="spellStart"/>
      <w:r>
        <w:rPr>
          <w:rFonts w:eastAsia="Arial"/>
          <w:sz w:val="20"/>
        </w:rPr>
        <w:t>pouco</w:t>
      </w:r>
      <w:proofErr w:type="spellEnd"/>
      <w:r>
        <w:rPr>
          <w:rFonts w:eastAsia="Arial"/>
          <w:sz w:val="20"/>
        </w:rPr>
        <w:t xml:space="preserve"> a </w:t>
      </w:r>
      <w:proofErr w:type="spellStart"/>
      <w:r>
        <w:rPr>
          <w:rFonts w:eastAsia="Arial"/>
          <w:sz w:val="20"/>
        </w:rPr>
        <w:t>mais</w:t>
      </w:r>
      <w:proofErr w:type="spellEnd"/>
      <w:r>
        <w:rPr>
          <w:rFonts w:eastAsia="Arial"/>
          <w:sz w:val="20"/>
        </w:rPr>
        <w:t xml:space="preserve"> do </w:t>
      </w:r>
      <w:proofErr w:type="spellStart"/>
      <w:r>
        <w:rPr>
          <w:rFonts w:eastAsia="Arial"/>
          <w:sz w:val="20"/>
        </w:rPr>
        <w:t>que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vimos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em</w:t>
      </w:r>
      <w:proofErr w:type="spellEnd"/>
      <w:r>
        <w:rPr>
          <w:rFonts w:eastAsia="Arial"/>
          <w:sz w:val="20"/>
        </w:rPr>
        <w:t xml:space="preserve"> aula: é </w:t>
      </w:r>
      <w:proofErr w:type="spellStart"/>
      <w:r>
        <w:rPr>
          <w:rFonts w:eastAsia="Arial"/>
          <w:sz w:val="20"/>
        </w:rPr>
        <w:t>aí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que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entra</w:t>
      </w:r>
      <w:proofErr w:type="spellEnd"/>
      <w:r>
        <w:rPr>
          <w:rFonts w:eastAsia="Arial"/>
          <w:sz w:val="20"/>
        </w:rPr>
        <w:t xml:space="preserve"> a </w:t>
      </w:r>
      <w:proofErr w:type="spellStart"/>
      <w:r>
        <w:rPr>
          <w:rFonts w:eastAsia="Arial"/>
          <w:sz w:val="20"/>
        </w:rPr>
        <w:t>sua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pesquisa</w:t>
      </w:r>
      <w:proofErr w:type="spellEnd"/>
      <w:r>
        <w:rPr>
          <w:rFonts w:eastAsia="Arial"/>
          <w:sz w:val="20"/>
        </w:rPr>
        <w:t>.</w:t>
      </w:r>
    </w:p>
    <w:p w14:paraId="4879C419" w14:textId="77777777" w:rsidR="0019461B" w:rsidRDefault="00831E08">
      <w:pPr>
        <w:pStyle w:val="Commarcadores"/>
        <w:spacing w:after="0"/>
      </w:pPr>
      <w:r>
        <w:rPr>
          <w:rFonts w:eastAsia="Arial"/>
          <w:sz w:val="20"/>
        </w:rPr>
        <w:t xml:space="preserve">Boas </w:t>
      </w:r>
      <w:proofErr w:type="spellStart"/>
      <w:r>
        <w:rPr>
          <w:rFonts w:eastAsia="Arial"/>
          <w:sz w:val="20"/>
        </w:rPr>
        <w:t>fontes</w:t>
      </w:r>
      <w:proofErr w:type="spellEnd"/>
      <w:r>
        <w:rPr>
          <w:rFonts w:eastAsia="Arial"/>
          <w:sz w:val="20"/>
        </w:rPr>
        <w:t xml:space="preserve">: MDN Web Docs (developer.mozilla.org/pt-BR), W3Schools e o </w:t>
      </w:r>
      <w:proofErr w:type="spellStart"/>
      <w:r>
        <w:rPr>
          <w:rFonts w:eastAsia="Arial"/>
          <w:sz w:val="20"/>
        </w:rPr>
        <w:t>validador</w:t>
      </w:r>
      <w:proofErr w:type="spellEnd"/>
      <w:r>
        <w:rPr>
          <w:rFonts w:eastAsia="Arial"/>
          <w:sz w:val="20"/>
        </w:rPr>
        <w:t xml:space="preserve"> do W3C (validator.w3.org). </w:t>
      </w:r>
      <w:proofErr w:type="spellStart"/>
      <w:r>
        <w:rPr>
          <w:rFonts w:eastAsia="Arial"/>
          <w:sz w:val="20"/>
        </w:rPr>
        <w:t>Anote</w:t>
      </w:r>
      <w:proofErr w:type="spellEnd"/>
      <w:r>
        <w:rPr>
          <w:rFonts w:eastAsia="Arial"/>
          <w:sz w:val="20"/>
        </w:rPr>
        <w:t xml:space="preserve"> as </w:t>
      </w:r>
      <w:proofErr w:type="spellStart"/>
      <w:r>
        <w:rPr>
          <w:rFonts w:eastAsia="Arial"/>
          <w:sz w:val="20"/>
        </w:rPr>
        <w:t>fontes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que</w:t>
      </w:r>
      <w:proofErr w:type="spellEnd"/>
      <w:r>
        <w:rPr>
          <w:rFonts w:eastAsia="Arial"/>
          <w:sz w:val="20"/>
        </w:rPr>
        <w:t xml:space="preserve"> usar no </w:t>
      </w:r>
      <w:proofErr w:type="spellStart"/>
      <w:r>
        <w:rPr>
          <w:rFonts w:eastAsia="Arial"/>
          <w:sz w:val="20"/>
        </w:rPr>
        <w:t>fim</w:t>
      </w:r>
      <w:proofErr w:type="spellEnd"/>
      <w:r>
        <w:rPr>
          <w:rFonts w:eastAsia="Arial"/>
          <w:sz w:val="20"/>
        </w:rPr>
        <w:t xml:space="preserve"> da </w:t>
      </w:r>
      <w:proofErr w:type="spellStart"/>
      <w:r>
        <w:rPr>
          <w:rFonts w:eastAsia="Arial"/>
          <w:sz w:val="20"/>
        </w:rPr>
        <w:t>atividade</w:t>
      </w:r>
      <w:proofErr w:type="spellEnd"/>
      <w:r>
        <w:rPr>
          <w:rFonts w:eastAsia="Arial"/>
          <w:sz w:val="20"/>
        </w:rPr>
        <w:t>.</w:t>
      </w:r>
    </w:p>
    <w:p w14:paraId="0264DFA8" w14:textId="77777777" w:rsidR="0019461B" w:rsidRDefault="00831E08">
      <w:pPr>
        <w:pStyle w:val="Commarcadores"/>
        <w:spacing w:after="0"/>
      </w:pPr>
      <w:proofErr w:type="spellStart"/>
      <w:r>
        <w:rPr>
          <w:rFonts w:eastAsia="Arial"/>
          <w:sz w:val="20"/>
        </w:rPr>
        <w:t>Não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copie</w:t>
      </w:r>
      <w:proofErr w:type="spellEnd"/>
      <w:r>
        <w:rPr>
          <w:rFonts w:eastAsia="Arial"/>
          <w:sz w:val="20"/>
        </w:rPr>
        <w:t xml:space="preserve"> e </w:t>
      </w:r>
      <w:proofErr w:type="spellStart"/>
      <w:r>
        <w:rPr>
          <w:rFonts w:eastAsia="Arial"/>
          <w:sz w:val="20"/>
        </w:rPr>
        <w:t>cole</w:t>
      </w:r>
      <w:proofErr w:type="spellEnd"/>
      <w:r>
        <w:rPr>
          <w:rFonts w:eastAsia="Arial"/>
          <w:sz w:val="20"/>
        </w:rPr>
        <w:t xml:space="preserve">. Leia, </w:t>
      </w:r>
      <w:proofErr w:type="spellStart"/>
      <w:r>
        <w:rPr>
          <w:rFonts w:eastAsia="Arial"/>
          <w:sz w:val="20"/>
        </w:rPr>
        <w:t>entenda</w:t>
      </w:r>
      <w:proofErr w:type="spellEnd"/>
      <w:r>
        <w:rPr>
          <w:rFonts w:eastAsia="Arial"/>
          <w:sz w:val="20"/>
        </w:rPr>
        <w:t xml:space="preserve"> e </w:t>
      </w:r>
      <w:proofErr w:type="spellStart"/>
      <w:r>
        <w:rPr>
          <w:rFonts w:eastAsia="Arial"/>
          <w:sz w:val="20"/>
        </w:rPr>
        <w:t>escreva</w:t>
      </w:r>
      <w:proofErr w:type="spellEnd"/>
      <w:r>
        <w:rPr>
          <w:rFonts w:eastAsia="Arial"/>
          <w:sz w:val="20"/>
        </w:rPr>
        <w:t xml:space="preserve"> com as </w:t>
      </w:r>
      <w:proofErr w:type="spellStart"/>
      <w:r>
        <w:rPr>
          <w:rFonts w:eastAsia="Arial"/>
          <w:sz w:val="20"/>
        </w:rPr>
        <w:t>suas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palavras</w:t>
      </w:r>
      <w:proofErr w:type="spellEnd"/>
      <w:r>
        <w:rPr>
          <w:rFonts w:eastAsia="Arial"/>
          <w:sz w:val="20"/>
        </w:rPr>
        <w:t xml:space="preserve">. Pode usar </w:t>
      </w:r>
      <w:proofErr w:type="spellStart"/>
      <w:r>
        <w:rPr>
          <w:rFonts w:eastAsia="Arial"/>
          <w:sz w:val="20"/>
        </w:rPr>
        <w:t>inteligência</w:t>
      </w:r>
      <w:proofErr w:type="spellEnd"/>
      <w:r>
        <w:rPr>
          <w:rFonts w:eastAsia="Arial"/>
          <w:sz w:val="20"/>
        </w:rPr>
        <w:t xml:space="preserve"> artificial para </w:t>
      </w:r>
      <w:proofErr w:type="spellStart"/>
      <w:r>
        <w:rPr>
          <w:rFonts w:eastAsia="Arial"/>
          <w:sz w:val="20"/>
        </w:rPr>
        <w:t>tirar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dúvidas</w:t>
      </w:r>
      <w:proofErr w:type="spellEnd"/>
      <w:r>
        <w:rPr>
          <w:rFonts w:eastAsia="Arial"/>
          <w:sz w:val="20"/>
        </w:rPr>
        <w:t xml:space="preserve">, mas </w:t>
      </w:r>
      <w:proofErr w:type="spellStart"/>
      <w:r>
        <w:rPr>
          <w:rFonts w:eastAsia="Arial"/>
          <w:sz w:val="20"/>
        </w:rPr>
        <w:t>na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próxima</w:t>
      </w:r>
      <w:proofErr w:type="spellEnd"/>
      <w:r>
        <w:rPr>
          <w:rFonts w:eastAsia="Arial"/>
          <w:sz w:val="20"/>
        </w:rPr>
        <w:t xml:space="preserve"> aula </w:t>
      </w:r>
      <w:proofErr w:type="spellStart"/>
      <w:r>
        <w:rPr>
          <w:rFonts w:eastAsia="Arial"/>
          <w:sz w:val="20"/>
        </w:rPr>
        <w:t>você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vai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explicar</w:t>
      </w:r>
      <w:proofErr w:type="spellEnd"/>
      <w:r>
        <w:rPr>
          <w:rFonts w:eastAsia="Arial"/>
          <w:sz w:val="20"/>
        </w:rPr>
        <w:t xml:space="preserve"> o </w:t>
      </w:r>
      <w:proofErr w:type="spellStart"/>
      <w:r>
        <w:rPr>
          <w:rFonts w:eastAsia="Arial"/>
          <w:sz w:val="20"/>
        </w:rPr>
        <w:t>que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escreveu</w:t>
      </w:r>
      <w:proofErr w:type="spellEnd"/>
      <w:r>
        <w:rPr>
          <w:rFonts w:eastAsia="Arial"/>
          <w:sz w:val="20"/>
        </w:rPr>
        <w:t xml:space="preserve"> para o </w:t>
      </w:r>
      <w:proofErr w:type="spellStart"/>
      <w:r>
        <w:rPr>
          <w:rFonts w:eastAsia="Arial"/>
          <w:sz w:val="20"/>
        </w:rPr>
        <w:t>seu</w:t>
      </w:r>
      <w:proofErr w:type="spellEnd"/>
      <w:r>
        <w:rPr>
          <w:rFonts w:eastAsia="Arial"/>
          <w:sz w:val="20"/>
        </w:rPr>
        <w:t xml:space="preserve"> </w:t>
      </w:r>
      <w:proofErr w:type="spellStart"/>
      <w:r>
        <w:rPr>
          <w:rFonts w:eastAsia="Arial"/>
          <w:sz w:val="20"/>
        </w:rPr>
        <w:t>grupo</w:t>
      </w:r>
      <w:proofErr w:type="spellEnd"/>
      <w:r>
        <w:rPr>
          <w:rFonts w:eastAsia="Arial"/>
          <w:sz w:val="20"/>
        </w:rPr>
        <w:t>.</w:t>
      </w:r>
    </w:p>
    <w:p w14:paraId="33955910" w14:textId="684EE5A5" w:rsidR="002D0B01" w:rsidRPr="002D0B01" w:rsidRDefault="00831E08" w:rsidP="002D0B01">
      <w:pPr>
        <w:pStyle w:val="Commarcadores"/>
        <w:spacing w:after="0"/>
      </w:pPr>
      <w:r w:rsidRPr="00CF25AC">
        <w:rPr>
          <w:rFonts w:eastAsia="Arial"/>
          <w:sz w:val="20"/>
        </w:rPr>
        <w:t xml:space="preserve">Pode responder à </w:t>
      </w:r>
      <w:proofErr w:type="spellStart"/>
      <w:r w:rsidRPr="00CF25AC">
        <w:rPr>
          <w:rFonts w:eastAsia="Arial"/>
          <w:sz w:val="20"/>
        </w:rPr>
        <w:t>mão</w:t>
      </w:r>
      <w:proofErr w:type="spellEnd"/>
      <w:r w:rsidRPr="00CF25AC">
        <w:rPr>
          <w:rFonts w:eastAsia="Arial"/>
          <w:sz w:val="20"/>
        </w:rPr>
        <w:t xml:space="preserve"> </w:t>
      </w:r>
      <w:proofErr w:type="spellStart"/>
      <w:r w:rsidRPr="00CF25AC">
        <w:rPr>
          <w:rFonts w:eastAsia="Arial"/>
          <w:sz w:val="20"/>
        </w:rPr>
        <w:t>nesta</w:t>
      </w:r>
      <w:proofErr w:type="spellEnd"/>
      <w:r w:rsidRPr="00CF25AC">
        <w:rPr>
          <w:rFonts w:eastAsia="Arial"/>
          <w:sz w:val="20"/>
        </w:rPr>
        <w:t xml:space="preserve"> </w:t>
      </w:r>
      <w:proofErr w:type="spellStart"/>
      <w:r w:rsidRPr="00CF25AC">
        <w:rPr>
          <w:rFonts w:eastAsia="Arial"/>
          <w:sz w:val="20"/>
        </w:rPr>
        <w:t>folha</w:t>
      </w:r>
      <w:proofErr w:type="spellEnd"/>
      <w:r w:rsidRPr="00CF25AC">
        <w:rPr>
          <w:rFonts w:eastAsia="Arial"/>
          <w:sz w:val="20"/>
        </w:rPr>
        <w:t xml:space="preserve"> </w:t>
      </w:r>
      <w:proofErr w:type="spellStart"/>
      <w:r w:rsidRPr="00CF25AC">
        <w:rPr>
          <w:rFonts w:eastAsia="Arial"/>
          <w:sz w:val="20"/>
        </w:rPr>
        <w:t>ou</w:t>
      </w:r>
      <w:proofErr w:type="spellEnd"/>
      <w:r w:rsidRPr="00CF25AC">
        <w:rPr>
          <w:rFonts w:eastAsia="Arial"/>
          <w:sz w:val="20"/>
        </w:rPr>
        <w:t xml:space="preserve"> </w:t>
      </w:r>
      <w:proofErr w:type="spellStart"/>
      <w:r w:rsidRPr="00CF25AC">
        <w:rPr>
          <w:rFonts w:eastAsia="Arial"/>
          <w:sz w:val="20"/>
        </w:rPr>
        <w:t>digitar</w:t>
      </w:r>
      <w:proofErr w:type="spellEnd"/>
      <w:r w:rsidRPr="00CF25AC">
        <w:rPr>
          <w:rFonts w:eastAsia="Arial"/>
          <w:sz w:val="20"/>
        </w:rPr>
        <w:t xml:space="preserve"> </w:t>
      </w:r>
      <w:proofErr w:type="spellStart"/>
      <w:r w:rsidRPr="00CF25AC">
        <w:rPr>
          <w:rFonts w:eastAsia="Arial"/>
          <w:sz w:val="20"/>
        </w:rPr>
        <w:t>em</w:t>
      </w:r>
      <w:proofErr w:type="spellEnd"/>
      <w:r w:rsidRPr="00CF25AC">
        <w:rPr>
          <w:rFonts w:eastAsia="Arial"/>
          <w:sz w:val="20"/>
        </w:rPr>
        <w:t xml:space="preserve"> um </w:t>
      </w:r>
      <w:proofErr w:type="spellStart"/>
      <w:r w:rsidRPr="00CF25AC">
        <w:rPr>
          <w:rFonts w:eastAsia="Arial"/>
          <w:sz w:val="20"/>
        </w:rPr>
        <w:t>arquivo</w:t>
      </w:r>
      <w:proofErr w:type="spellEnd"/>
      <w:r w:rsidRPr="00CF25AC">
        <w:rPr>
          <w:rFonts w:eastAsia="Arial"/>
          <w:sz w:val="20"/>
        </w:rPr>
        <w:t xml:space="preserve"> com a </w:t>
      </w:r>
      <w:proofErr w:type="spellStart"/>
      <w:r w:rsidRPr="00CF25AC">
        <w:rPr>
          <w:rFonts w:eastAsia="Arial"/>
          <w:sz w:val="20"/>
        </w:rPr>
        <w:t>mesma</w:t>
      </w:r>
      <w:proofErr w:type="spellEnd"/>
      <w:r w:rsidRPr="00CF25AC">
        <w:rPr>
          <w:rFonts w:eastAsia="Arial"/>
          <w:sz w:val="20"/>
        </w:rPr>
        <w:t xml:space="preserve"> </w:t>
      </w:r>
      <w:proofErr w:type="spellStart"/>
      <w:r w:rsidRPr="00CF25AC">
        <w:rPr>
          <w:rFonts w:eastAsia="Arial"/>
          <w:sz w:val="20"/>
        </w:rPr>
        <w:t>numeração</w:t>
      </w:r>
      <w:proofErr w:type="spellEnd"/>
      <w:r w:rsidRPr="00CF25AC">
        <w:rPr>
          <w:rFonts w:eastAsia="Arial"/>
          <w:sz w:val="20"/>
        </w:rPr>
        <w:t xml:space="preserve">. Se </w:t>
      </w:r>
      <w:proofErr w:type="spellStart"/>
      <w:r w:rsidRPr="00CF25AC">
        <w:rPr>
          <w:rFonts w:eastAsia="Arial"/>
          <w:sz w:val="20"/>
        </w:rPr>
        <w:t>testar</w:t>
      </w:r>
      <w:proofErr w:type="spellEnd"/>
      <w:r w:rsidRPr="00CF25AC">
        <w:rPr>
          <w:rFonts w:eastAsia="Arial"/>
          <w:sz w:val="20"/>
        </w:rPr>
        <w:t xml:space="preserve"> </w:t>
      </w:r>
      <w:proofErr w:type="spellStart"/>
      <w:r w:rsidRPr="00CF25AC">
        <w:rPr>
          <w:rFonts w:eastAsia="Arial"/>
          <w:sz w:val="20"/>
        </w:rPr>
        <w:t>os</w:t>
      </w:r>
      <w:proofErr w:type="spellEnd"/>
      <w:r w:rsidRPr="00CF25AC">
        <w:rPr>
          <w:rFonts w:eastAsia="Arial"/>
          <w:sz w:val="20"/>
        </w:rPr>
        <w:t xml:space="preserve"> </w:t>
      </w:r>
      <w:proofErr w:type="spellStart"/>
      <w:r w:rsidRPr="00CF25AC">
        <w:rPr>
          <w:rFonts w:eastAsia="Arial"/>
          <w:sz w:val="20"/>
        </w:rPr>
        <w:t>códigos</w:t>
      </w:r>
      <w:proofErr w:type="spellEnd"/>
      <w:r w:rsidRPr="00CF25AC">
        <w:rPr>
          <w:rFonts w:eastAsia="Arial"/>
          <w:sz w:val="20"/>
        </w:rPr>
        <w:t xml:space="preserve"> no VS Code</w:t>
      </w:r>
      <w:r w:rsidR="00CF25AC" w:rsidRPr="00CF25AC">
        <w:rPr>
          <w:rFonts w:eastAsia="Arial"/>
          <w:sz w:val="20"/>
        </w:rPr>
        <w:t xml:space="preserve">/ VS Code Online ( </w:t>
      </w:r>
      <w:hyperlink r:id="rId8" w:history="1">
        <w:r w:rsidR="00CF25AC" w:rsidRPr="00D278DD">
          <w:rPr>
            <w:rStyle w:val="Hyperlink"/>
          </w:rPr>
          <w:t>https://vscode.dev/?vscode-lang=pt</w:t>
        </w:r>
      </w:hyperlink>
      <w:r w:rsidR="00CF25AC">
        <w:t xml:space="preserve"> ) </w:t>
      </w:r>
      <w:r w:rsidR="00CF25AC">
        <w:rPr>
          <w:rFonts w:eastAsia="Arial"/>
          <w:sz w:val="20"/>
        </w:rPr>
        <w:t xml:space="preserve">no </w:t>
      </w:r>
      <w:proofErr w:type="spellStart"/>
      <w:r w:rsidR="00CF25AC">
        <w:rPr>
          <w:rFonts w:eastAsia="Arial"/>
          <w:sz w:val="20"/>
        </w:rPr>
        <w:t>navegador</w:t>
      </w:r>
      <w:proofErr w:type="spellEnd"/>
      <w:r w:rsidR="00CF25AC">
        <w:rPr>
          <w:rFonts w:eastAsia="Arial"/>
          <w:sz w:val="20"/>
        </w:rPr>
        <w:t xml:space="preserve">, </w:t>
      </w:r>
      <w:proofErr w:type="spellStart"/>
      <w:r w:rsidR="00CF25AC">
        <w:rPr>
          <w:rFonts w:eastAsia="Arial"/>
          <w:sz w:val="20"/>
        </w:rPr>
        <w:t>melhor</w:t>
      </w:r>
      <w:proofErr w:type="spellEnd"/>
      <w:r w:rsidR="00CF25AC">
        <w:rPr>
          <w:rFonts w:eastAsia="Arial"/>
          <w:sz w:val="20"/>
        </w:rPr>
        <w:t xml:space="preserve"> </w:t>
      </w:r>
      <w:proofErr w:type="spellStart"/>
      <w:r w:rsidR="00CF25AC">
        <w:rPr>
          <w:rFonts w:eastAsia="Arial"/>
          <w:sz w:val="20"/>
        </w:rPr>
        <w:t>ainda</w:t>
      </w:r>
      <w:proofErr w:type="spellEnd"/>
      <w:r w:rsidR="00CF25AC">
        <w:rPr>
          <w:rFonts w:eastAsia="Arial"/>
          <w:sz w:val="20"/>
        </w:rPr>
        <w:t>.</w:t>
      </w:r>
    </w:p>
    <w:p w14:paraId="7591C156" w14:textId="77777777" w:rsidR="002D0B01" w:rsidRDefault="002D0B01">
      <w:pPr>
        <w:keepNext/>
        <w:spacing w:before="200" w:after="40"/>
        <w:rPr>
          <w:rFonts w:eastAsia="Arial"/>
          <w:b/>
          <w:sz w:val="24"/>
        </w:rPr>
      </w:pPr>
    </w:p>
    <w:p w14:paraId="531B16D7" w14:textId="35A0D17F"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t xml:space="preserve">Etapa 1: </w:t>
      </w:r>
      <w:proofErr w:type="spellStart"/>
      <w:r>
        <w:rPr>
          <w:rFonts w:eastAsia="Arial"/>
          <w:b/>
          <w:sz w:val="24"/>
        </w:rPr>
        <w:t>Estrutura</w:t>
      </w:r>
      <w:proofErr w:type="spellEnd"/>
      <w:r>
        <w:rPr>
          <w:rFonts w:eastAsia="Arial"/>
          <w:b/>
          <w:sz w:val="24"/>
        </w:rPr>
        <w:t xml:space="preserve"> e </w:t>
      </w:r>
      <w:proofErr w:type="spellStart"/>
      <w:r>
        <w:rPr>
          <w:rFonts w:eastAsia="Arial"/>
          <w:b/>
          <w:sz w:val="24"/>
        </w:rPr>
        <w:t>semântica</w:t>
      </w:r>
      <w:proofErr w:type="spellEnd"/>
      <w:r>
        <w:rPr>
          <w:rFonts w:eastAsia="Arial"/>
          <w:b/>
          <w:sz w:val="24"/>
        </w:rPr>
        <w:t xml:space="preserve"> (</w:t>
      </w:r>
      <w:proofErr w:type="spellStart"/>
      <w:r>
        <w:rPr>
          <w:rFonts w:eastAsia="Arial"/>
          <w:b/>
          <w:sz w:val="24"/>
        </w:rPr>
        <w:t>cerca</w:t>
      </w:r>
      <w:proofErr w:type="spellEnd"/>
      <w:r>
        <w:rPr>
          <w:rFonts w:eastAsia="Arial"/>
          <w:b/>
          <w:sz w:val="24"/>
        </w:rPr>
        <w:t xml:space="preserve"> de 35 </w:t>
      </w:r>
      <w:proofErr w:type="spellStart"/>
      <w:r>
        <w:rPr>
          <w:rFonts w:eastAsia="Arial"/>
          <w:b/>
          <w:sz w:val="24"/>
        </w:rPr>
        <w:t>minutos</w:t>
      </w:r>
      <w:proofErr w:type="spellEnd"/>
      <w:r>
        <w:rPr>
          <w:rFonts w:eastAsia="Arial"/>
          <w:b/>
          <w:sz w:val="24"/>
        </w:rPr>
        <w:t>)</w:t>
      </w:r>
    </w:p>
    <w:p w14:paraId="514805E7" w14:textId="77777777" w:rsidR="0019461B" w:rsidRDefault="00831E08">
      <w:pPr>
        <w:spacing w:after="80"/>
        <w:jc w:val="both"/>
      </w:pPr>
      <w:r>
        <w:rPr>
          <w:rFonts w:eastAsia="Arial"/>
          <w:i/>
          <w:sz w:val="21"/>
        </w:rPr>
        <w:t xml:space="preserve">Todo site </w:t>
      </w:r>
      <w:proofErr w:type="spellStart"/>
      <w:r>
        <w:rPr>
          <w:rFonts w:eastAsia="Arial"/>
          <w:i/>
          <w:sz w:val="21"/>
        </w:rPr>
        <w:t>começa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pelo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esqueleto</w:t>
      </w:r>
      <w:proofErr w:type="spellEnd"/>
      <w:r>
        <w:rPr>
          <w:rFonts w:eastAsia="Arial"/>
          <w:i/>
          <w:sz w:val="21"/>
        </w:rPr>
        <w:t xml:space="preserve">. E </w:t>
      </w:r>
      <w:proofErr w:type="spellStart"/>
      <w:r>
        <w:rPr>
          <w:rFonts w:eastAsia="Arial"/>
          <w:i/>
          <w:sz w:val="21"/>
        </w:rPr>
        <w:t>cada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parte</w:t>
      </w:r>
      <w:proofErr w:type="spellEnd"/>
      <w:r>
        <w:rPr>
          <w:rFonts w:eastAsia="Arial"/>
          <w:i/>
          <w:sz w:val="21"/>
        </w:rPr>
        <w:t xml:space="preserve"> do </w:t>
      </w:r>
      <w:proofErr w:type="spellStart"/>
      <w:r>
        <w:rPr>
          <w:rFonts w:eastAsia="Arial"/>
          <w:i/>
          <w:sz w:val="21"/>
        </w:rPr>
        <w:t>esqueleto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tem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uma</w:t>
      </w:r>
      <w:proofErr w:type="spellEnd"/>
      <w:r>
        <w:rPr>
          <w:rFonts w:eastAsia="Arial"/>
          <w:i/>
          <w:sz w:val="21"/>
        </w:rPr>
        <w:t xml:space="preserve"> tag com </w:t>
      </w:r>
      <w:proofErr w:type="spellStart"/>
      <w:r>
        <w:rPr>
          <w:rFonts w:eastAsia="Arial"/>
          <w:i/>
          <w:sz w:val="21"/>
        </w:rPr>
        <w:t>significado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próprio</w:t>
      </w:r>
      <w:proofErr w:type="spellEnd"/>
      <w:r>
        <w:rPr>
          <w:rFonts w:eastAsia="Arial"/>
          <w:i/>
          <w:sz w:val="21"/>
        </w:rPr>
        <w:t>.</w:t>
      </w:r>
    </w:p>
    <w:p w14:paraId="531759EA" w14:textId="77777777"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1. </w:t>
      </w:r>
      <w:r>
        <w:rPr>
          <w:rFonts w:eastAsia="Arial"/>
        </w:rPr>
        <w:t xml:space="preserve">Um </w:t>
      </w:r>
      <w:proofErr w:type="spellStart"/>
      <w:r>
        <w:rPr>
          <w:rFonts w:eastAsia="Arial"/>
        </w:rPr>
        <w:t>colega</w:t>
      </w:r>
      <w:proofErr w:type="spellEnd"/>
      <w:r>
        <w:rPr>
          <w:rFonts w:eastAsia="Arial"/>
        </w:rPr>
        <w:t xml:space="preserve"> fez o </w:t>
      </w:r>
      <w:proofErr w:type="spellStart"/>
      <w:r>
        <w:rPr>
          <w:rFonts w:eastAsia="Arial"/>
        </w:rPr>
        <w:t>começo</w:t>
      </w:r>
      <w:proofErr w:type="spellEnd"/>
      <w:r>
        <w:rPr>
          <w:rFonts w:eastAsia="Arial"/>
        </w:rPr>
        <w:t xml:space="preserve"> da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da Doce Sabor, mas </w:t>
      </w:r>
      <w:proofErr w:type="spellStart"/>
      <w:r>
        <w:rPr>
          <w:rFonts w:eastAsia="Arial"/>
        </w:rPr>
        <w:t>ela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abre</w:t>
      </w:r>
      <w:proofErr w:type="spellEnd"/>
      <w:r>
        <w:rPr>
          <w:rFonts w:eastAsia="Arial"/>
        </w:rPr>
        <w:t xml:space="preserve"> com </w:t>
      </w:r>
      <w:proofErr w:type="spellStart"/>
      <w:r>
        <w:rPr>
          <w:rFonts w:eastAsia="Arial"/>
        </w:rPr>
        <w:t>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acentos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errados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aparece</w:t>
      </w:r>
      <w:proofErr w:type="spellEnd"/>
      <w:r>
        <w:rPr>
          <w:rFonts w:eastAsia="Arial"/>
        </w:rPr>
        <w:t xml:space="preserve"> "</w:t>
      </w:r>
      <w:proofErr w:type="spellStart"/>
      <w:r>
        <w:rPr>
          <w:rFonts w:eastAsia="Arial"/>
        </w:rPr>
        <w:t>ConfeitÃ£ria</w:t>
      </w:r>
      <w:proofErr w:type="spellEnd"/>
      <w:r>
        <w:rPr>
          <w:rFonts w:eastAsia="Arial"/>
        </w:rPr>
        <w:t xml:space="preserve">"), o </w:t>
      </w:r>
      <w:proofErr w:type="spellStart"/>
      <w:r>
        <w:rPr>
          <w:rFonts w:eastAsia="Arial"/>
        </w:rPr>
        <w:t>leitor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tela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lê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texto</w:t>
      </w:r>
      <w:proofErr w:type="spellEnd"/>
      <w:r>
        <w:rPr>
          <w:rFonts w:eastAsia="Arial"/>
        </w:rPr>
        <w:t xml:space="preserve"> com </w:t>
      </w:r>
      <w:proofErr w:type="spellStart"/>
      <w:r>
        <w:rPr>
          <w:rFonts w:eastAsia="Arial"/>
        </w:rPr>
        <w:t>sotaque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inglês</w:t>
      </w:r>
      <w:proofErr w:type="spellEnd"/>
      <w:r>
        <w:rPr>
          <w:rFonts w:eastAsia="Arial"/>
        </w:rPr>
        <w:t xml:space="preserve">, no </w:t>
      </w:r>
      <w:proofErr w:type="spellStart"/>
      <w:r>
        <w:rPr>
          <w:rFonts w:eastAsia="Arial"/>
        </w:rPr>
        <w:t>celular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tudo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fica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minúsculo</w:t>
      </w:r>
      <w:proofErr w:type="spellEnd"/>
      <w:r>
        <w:rPr>
          <w:rFonts w:eastAsia="Arial"/>
        </w:rPr>
        <w:t xml:space="preserve"> e o CSS do </w:t>
      </w:r>
      <w:proofErr w:type="spellStart"/>
      <w:r>
        <w:rPr>
          <w:rFonts w:eastAsia="Arial"/>
        </w:rPr>
        <w:t>arquivo</w:t>
      </w:r>
      <w:proofErr w:type="spellEnd"/>
      <w:r>
        <w:rPr>
          <w:rFonts w:eastAsia="Arial"/>
        </w:rPr>
        <w:t xml:space="preserve"> estilo.css </w:t>
      </w:r>
      <w:proofErr w:type="spellStart"/>
      <w:r>
        <w:rPr>
          <w:rFonts w:eastAsia="Arial"/>
        </w:rPr>
        <w:t>não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carrega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Reescreva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código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corrigido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explique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linha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você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adicionou</w:t>
      </w:r>
      <w:proofErr w:type="spellEnd"/>
      <w:r>
        <w:rPr>
          <w:rFonts w:eastAsia="Arial"/>
        </w:rPr>
        <w:t>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196"/>
      </w:tblGrid>
      <w:tr w:rsidR="0019461B" w14:paraId="7B8EA027" w14:textId="77777777">
        <w:tc>
          <w:tcPr>
            <w:tcW w:w="10206" w:type="dxa"/>
            <w:shd w:val="clear" w:color="auto" w:fill="F2F2F2"/>
          </w:tcPr>
          <w:p w14:paraId="3B614004" w14:textId="2EF40F46" w:rsidR="00C83F4B" w:rsidRDefault="00C83F4B" w:rsidP="00C83F4B">
            <w:pPr>
              <w:spacing w:after="0"/>
            </w:pPr>
            <w:r>
              <w:t>&lt;!DOCTYPE html&gt;</w:t>
            </w:r>
            <w:r w:rsidR="00262987">
              <w:t xml:space="preserve">  </w:t>
            </w:r>
            <w:proofErr w:type="gramStart"/>
            <w:r w:rsidR="00262987">
              <w:t xml:space="preserve">   (</w:t>
            </w:r>
            <w:proofErr w:type="gramEnd"/>
            <w:r w:rsidR="00262987">
              <w:t xml:space="preserve"> Esta </w:t>
            </w:r>
            <w:proofErr w:type="spellStart"/>
            <w:r w:rsidR="00262987">
              <w:t>linha</w:t>
            </w:r>
            <w:proofErr w:type="spellEnd"/>
            <w:r w:rsidR="00262987">
              <w:t xml:space="preserve"> </w:t>
            </w:r>
            <w:proofErr w:type="spellStart"/>
            <w:r w:rsidR="00262987">
              <w:t>informa</w:t>
            </w:r>
            <w:proofErr w:type="spellEnd"/>
            <w:r w:rsidR="00262987">
              <w:t xml:space="preserve"> </w:t>
            </w:r>
            <w:proofErr w:type="spellStart"/>
            <w:r w:rsidR="00262987">
              <w:t>sobre</w:t>
            </w:r>
            <w:proofErr w:type="spellEnd"/>
            <w:r w:rsidR="00262987">
              <w:t xml:space="preserve"> o </w:t>
            </w:r>
            <w:proofErr w:type="spellStart"/>
            <w:r w:rsidR="00262987">
              <w:t>tipo</w:t>
            </w:r>
            <w:proofErr w:type="spellEnd"/>
            <w:r w:rsidR="00262987">
              <w:t xml:space="preserve"> do </w:t>
            </w:r>
            <w:proofErr w:type="spellStart"/>
            <w:r w:rsidR="00262987">
              <w:t>documento</w:t>
            </w:r>
            <w:proofErr w:type="spellEnd"/>
            <w:r w:rsidR="00262987">
              <w:t xml:space="preserve"> no </w:t>
            </w:r>
            <w:proofErr w:type="spellStart"/>
            <w:r w:rsidR="00262987">
              <w:t>caso</w:t>
            </w:r>
            <w:proofErr w:type="spellEnd"/>
            <w:r w:rsidR="00262987">
              <w:t xml:space="preserve"> </w:t>
            </w:r>
            <w:proofErr w:type="spellStart"/>
            <w:r w:rsidR="00262987">
              <w:t>sendo</w:t>
            </w:r>
            <w:proofErr w:type="spellEnd"/>
            <w:r w:rsidR="00262987">
              <w:t xml:space="preserve"> </w:t>
            </w:r>
            <w:proofErr w:type="gramStart"/>
            <w:r w:rsidR="00262987">
              <w:t>HTML )</w:t>
            </w:r>
            <w:proofErr w:type="gramEnd"/>
          </w:p>
          <w:p w14:paraId="1CE1AD9A" w14:textId="2BEEC02F" w:rsidR="00C83F4B" w:rsidRDefault="00C83F4B" w:rsidP="00C83F4B">
            <w:pPr>
              <w:spacing w:after="0"/>
            </w:pPr>
            <w:r>
              <w:t>&lt;html lang="pt-</w:t>
            </w:r>
            <w:proofErr w:type="spellStart"/>
            <w:r w:rsidR="00262987">
              <w:t>br</w:t>
            </w:r>
            <w:proofErr w:type="spellEnd"/>
            <w:r>
              <w:t>"&gt;</w:t>
            </w:r>
            <w:proofErr w:type="gramStart"/>
            <w:r w:rsidR="00262987">
              <w:t xml:space="preserve">   (</w:t>
            </w:r>
            <w:proofErr w:type="gramEnd"/>
            <w:r w:rsidR="00262987">
              <w:t xml:space="preserve"> Esta </w:t>
            </w:r>
            <w:proofErr w:type="spellStart"/>
            <w:r w:rsidR="00262987">
              <w:t>linha</w:t>
            </w:r>
            <w:proofErr w:type="spellEnd"/>
            <w:r w:rsidR="00262987">
              <w:t xml:space="preserve"> decide o </w:t>
            </w:r>
            <w:proofErr w:type="spellStart"/>
            <w:r w:rsidR="00262987">
              <w:t>idioma</w:t>
            </w:r>
            <w:proofErr w:type="spellEnd"/>
            <w:r w:rsidR="00262987">
              <w:t xml:space="preserve"> do </w:t>
            </w:r>
            <w:proofErr w:type="spellStart"/>
            <w:proofErr w:type="gramStart"/>
            <w:r w:rsidR="00262987">
              <w:t>documento</w:t>
            </w:r>
            <w:proofErr w:type="spellEnd"/>
            <w:r w:rsidR="00262987">
              <w:t xml:space="preserve"> )</w:t>
            </w:r>
            <w:proofErr w:type="gramEnd"/>
          </w:p>
          <w:p w14:paraId="18CD9FC0" w14:textId="77777777" w:rsidR="00C83F4B" w:rsidRDefault="00C83F4B" w:rsidP="00C83F4B">
            <w:pPr>
              <w:spacing w:after="0"/>
            </w:pPr>
            <w:r>
              <w:t>&lt;head&gt;</w:t>
            </w:r>
          </w:p>
          <w:p w14:paraId="23764212" w14:textId="14506C8A" w:rsidR="00C83F4B" w:rsidRDefault="00C83F4B" w:rsidP="00C83F4B">
            <w:pPr>
              <w:spacing w:after="0"/>
            </w:pPr>
            <w:r>
              <w:t xml:space="preserve">    &lt;meta charset="UTF-8"</w:t>
            </w:r>
            <w:proofErr w:type="gramStart"/>
            <w:r>
              <w:t>&gt;</w:t>
            </w:r>
            <w:r w:rsidR="00262987">
              <w:t xml:space="preserve">  (</w:t>
            </w:r>
            <w:proofErr w:type="gramEnd"/>
            <w:r w:rsidR="00262987">
              <w:t xml:space="preserve"> Esta </w:t>
            </w:r>
            <w:proofErr w:type="spellStart"/>
            <w:r w:rsidR="00262987">
              <w:t>linha</w:t>
            </w:r>
            <w:proofErr w:type="spellEnd"/>
            <w:r w:rsidR="00262987">
              <w:t xml:space="preserve"> </w:t>
            </w:r>
            <w:proofErr w:type="spellStart"/>
            <w:r w:rsidR="00262987">
              <w:t>faz</w:t>
            </w:r>
            <w:proofErr w:type="spellEnd"/>
            <w:r w:rsidR="00262987">
              <w:t xml:space="preserve"> com </w:t>
            </w:r>
            <w:proofErr w:type="spellStart"/>
            <w:r w:rsidR="00262987">
              <w:t>que</w:t>
            </w:r>
            <w:proofErr w:type="spellEnd"/>
            <w:r w:rsidR="00262987">
              <w:t xml:space="preserve"> </w:t>
            </w:r>
            <w:proofErr w:type="spellStart"/>
            <w:r w:rsidR="00262987">
              <w:t>corrija</w:t>
            </w:r>
            <w:proofErr w:type="spellEnd"/>
            <w:r w:rsidR="00262987">
              <w:t xml:space="preserve"> </w:t>
            </w:r>
            <w:proofErr w:type="spellStart"/>
            <w:r w:rsidR="00262987">
              <w:t>automaticamente</w:t>
            </w:r>
            <w:proofErr w:type="spellEnd"/>
            <w:r w:rsidR="00262987">
              <w:t xml:space="preserve"> </w:t>
            </w:r>
            <w:proofErr w:type="gramStart"/>
            <w:r w:rsidR="00262987">
              <w:t>a</w:t>
            </w:r>
            <w:proofErr w:type="gramEnd"/>
            <w:r w:rsidR="00262987">
              <w:t xml:space="preserve"> </w:t>
            </w:r>
            <w:proofErr w:type="spellStart"/>
            <w:r w:rsidR="00262987">
              <w:t>acentuação</w:t>
            </w:r>
            <w:proofErr w:type="spellEnd"/>
            <w:r w:rsidR="00262987">
              <w:t>.)</w:t>
            </w:r>
          </w:p>
          <w:p w14:paraId="0AD184A9" w14:textId="6EF8AE04" w:rsidR="00C83F4B" w:rsidRDefault="00C83F4B" w:rsidP="00C83F4B">
            <w:pPr>
              <w:spacing w:after="0"/>
            </w:pPr>
            <w:r>
              <w:lastRenderedPageBreak/>
              <w:t xml:space="preserve">    &lt;meta name="viewport" content="width=device-width, initial-scale=1.0"</w:t>
            </w:r>
            <w:proofErr w:type="gramStart"/>
            <w:r>
              <w:t>&gt;</w:t>
            </w:r>
            <w:r w:rsidR="00262987">
              <w:t xml:space="preserve">  (</w:t>
            </w:r>
            <w:proofErr w:type="gramEnd"/>
            <w:r w:rsidR="002D0B01">
              <w:t xml:space="preserve"> Em ‘name</w:t>
            </w:r>
            <w:proofErr w:type="gramStart"/>
            <w:r w:rsidR="002D0B01">
              <w:t>=”viewport</w:t>
            </w:r>
            <w:proofErr w:type="gramEnd"/>
            <w:r w:rsidR="002D0B01">
              <w:t xml:space="preserve">”’ </w:t>
            </w:r>
            <w:proofErr w:type="spellStart"/>
            <w:r w:rsidR="002D0B01">
              <w:t>esta</w:t>
            </w:r>
            <w:proofErr w:type="spellEnd"/>
            <w:r w:rsidR="002D0B01">
              <w:t xml:space="preserve"> </w:t>
            </w:r>
            <w:proofErr w:type="spellStart"/>
            <w:r w:rsidR="002D0B01">
              <w:t>indicando</w:t>
            </w:r>
            <w:proofErr w:type="spellEnd"/>
            <w:r w:rsidR="002D0B01">
              <w:t xml:space="preserve"> </w:t>
            </w:r>
            <w:proofErr w:type="spellStart"/>
            <w:r w:rsidR="002D0B01">
              <w:t>que</w:t>
            </w:r>
            <w:proofErr w:type="spellEnd"/>
            <w:r w:rsidR="002D0B01">
              <w:t xml:space="preserve"> as </w:t>
            </w:r>
            <w:proofErr w:type="spellStart"/>
            <w:r w:rsidR="002D0B01">
              <w:t>configurações</w:t>
            </w:r>
            <w:proofErr w:type="spellEnd"/>
            <w:r w:rsidR="002D0B01">
              <w:t xml:space="preserve"> a </w:t>
            </w:r>
            <w:proofErr w:type="spellStart"/>
            <w:r w:rsidR="002D0B01">
              <w:t>seguir</w:t>
            </w:r>
            <w:proofErr w:type="spellEnd"/>
            <w:r w:rsidR="002D0B01">
              <w:t xml:space="preserve"> </w:t>
            </w:r>
            <w:proofErr w:type="spellStart"/>
            <w:r w:rsidR="002D0B01">
              <w:t>controlam</w:t>
            </w:r>
            <w:proofErr w:type="spellEnd"/>
            <w:r w:rsidR="002D0B01">
              <w:t xml:space="preserve"> a </w:t>
            </w:r>
            <w:proofErr w:type="spellStart"/>
            <w:r w:rsidR="002D0B01">
              <w:t>área</w:t>
            </w:r>
            <w:proofErr w:type="spellEnd"/>
            <w:r w:rsidR="002D0B01">
              <w:t xml:space="preserve"> </w:t>
            </w:r>
            <w:proofErr w:type="spellStart"/>
            <w:r w:rsidR="002D0B01">
              <w:t>visivel</w:t>
            </w:r>
            <w:proofErr w:type="spellEnd"/>
            <w:r w:rsidR="002D0B01">
              <w:t xml:space="preserve"> e o resto </w:t>
            </w:r>
            <w:proofErr w:type="spellStart"/>
            <w:r w:rsidR="002D0B01">
              <w:t>monta</w:t>
            </w:r>
            <w:proofErr w:type="spellEnd"/>
            <w:r w:rsidR="002D0B01">
              <w:t xml:space="preserve"> a </w:t>
            </w:r>
            <w:proofErr w:type="spellStart"/>
            <w:r w:rsidR="002D0B01">
              <w:t>proporção</w:t>
            </w:r>
            <w:proofErr w:type="spellEnd"/>
            <w:r w:rsidR="002D0B01">
              <w:t xml:space="preserve"> do site)</w:t>
            </w:r>
          </w:p>
          <w:p w14:paraId="7E27617F" w14:textId="77777777" w:rsidR="002D0B01" w:rsidRDefault="002D0B01" w:rsidP="00C83F4B">
            <w:pPr>
              <w:spacing w:after="0"/>
            </w:pPr>
          </w:p>
          <w:p w14:paraId="22DAEBE3" w14:textId="77777777" w:rsidR="00C83F4B" w:rsidRDefault="00C83F4B" w:rsidP="00C83F4B">
            <w:pPr>
              <w:spacing w:after="0"/>
            </w:pPr>
            <w:r>
              <w:t xml:space="preserve">    &lt;title&gt;Doce Sabor&lt;/title&gt;</w:t>
            </w:r>
          </w:p>
          <w:p w14:paraId="4398288D" w14:textId="2352AA5E" w:rsidR="00C83F4B" w:rsidRDefault="00C83F4B" w:rsidP="00C83F4B">
            <w:pPr>
              <w:spacing w:after="0"/>
            </w:pPr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="estilo.css"&gt;</w:t>
            </w:r>
            <w:r w:rsidR="002D0B01">
              <w:t xml:space="preserve"> (Esta </w:t>
            </w:r>
            <w:proofErr w:type="spellStart"/>
            <w:r w:rsidR="002D0B01">
              <w:t>linha</w:t>
            </w:r>
            <w:proofErr w:type="spellEnd"/>
            <w:r w:rsidR="002D0B01">
              <w:t xml:space="preserve"> </w:t>
            </w:r>
            <w:proofErr w:type="spellStart"/>
            <w:r w:rsidR="002D0B01">
              <w:t>estamos</w:t>
            </w:r>
            <w:proofErr w:type="spellEnd"/>
            <w:r w:rsidR="002D0B01">
              <w:t xml:space="preserve"> </w:t>
            </w:r>
            <w:proofErr w:type="spellStart"/>
            <w:r w:rsidR="002D0B01">
              <w:t>integrando</w:t>
            </w:r>
            <w:proofErr w:type="spellEnd"/>
            <w:r w:rsidR="002D0B01">
              <w:t xml:space="preserve"> o </w:t>
            </w:r>
            <w:proofErr w:type="spellStart"/>
            <w:r w:rsidR="002D0B01">
              <w:t>arquivo</w:t>
            </w:r>
            <w:proofErr w:type="spellEnd"/>
            <w:r w:rsidR="002D0B01">
              <w:t xml:space="preserve"> HTML </w:t>
            </w:r>
            <w:proofErr w:type="spellStart"/>
            <w:r w:rsidR="002D0B01">
              <w:t>ao</w:t>
            </w:r>
            <w:proofErr w:type="spellEnd"/>
            <w:r w:rsidR="002D0B01">
              <w:t xml:space="preserve"> </w:t>
            </w:r>
            <w:proofErr w:type="spellStart"/>
            <w:r w:rsidR="002D0B01">
              <w:t>arquivo</w:t>
            </w:r>
            <w:proofErr w:type="spellEnd"/>
            <w:r w:rsidR="002D0B01">
              <w:t xml:space="preserve"> CSS)</w:t>
            </w:r>
          </w:p>
          <w:p w14:paraId="0BD6947C" w14:textId="77777777" w:rsidR="002D0B01" w:rsidRDefault="002D0B01" w:rsidP="00C83F4B">
            <w:pPr>
              <w:spacing w:after="0"/>
            </w:pPr>
          </w:p>
          <w:p w14:paraId="3F586ED5" w14:textId="77777777" w:rsidR="00C83F4B" w:rsidRDefault="00C83F4B" w:rsidP="00C83F4B">
            <w:pPr>
              <w:spacing w:after="0"/>
            </w:pPr>
            <w:r>
              <w:t>&lt;/head&gt;</w:t>
            </w:r>
          </w:p>
          <w:p w14:paraId="35C295F5" w14:textId="7C1D409C" w:rsidR="00C83F4B" w:rsidRDefault="00C83F4B" w:rsidP="00C83F4B">
            <w:pPr>
              <w:spacing w:after="0"/>
            </w:pPr>
            <w:r>
              <w:t>&lt;body&gt;</w:t>
            </w:r>
          </w:p>
          <w:p w14:paraId="04FFB42B" w14:textId="77777777" w:rsidR="00C83F4B" w:rsidRDefault="00C83F4B" w:rsidP="00C83F4B">
            <w:pPr>
              <w:spacing w:after="0"/>
            </w:pPr>
            <w:r>
              <w:t>&lt;/body&gt;</w:t>
            </w:r>
          </w:p>
          <w:p w14:paraId="41E14E88" w14:textId="60AF9921" w:rsidR="0019461B" w:rsidRDefault="00C83F4B" w:rsidP="00C83F4B">
            <w:pPr>
              <w:spacing w:after="0"/>
            </w:pPr>
            <w:r>
              <w:t>&lt;/html&gt;</w:t>
            </w:r>
          </w:p>
        </w:tc>
      </w:tr>
    </w:tbl>
    <w:p w14:paraId="3EFF7E92" w14:textId="77777777" w:rsidR="00C83F4B" w:rsidRDefault="00C83F4B">
      <w:pPr>
        <w:spacing w:after="0"/>
      </w:pPr>
    </w:p>
    <w:p w14:paraId="67B4F14C" w14:textId="5386786E" w:rsidR="00C83F4B" w:rsidRPr="002D0B01" w:rsidRDefault="00C83F4B">
      <w:pPr>
        <w:spacing w:after="0"/>
        <w:rPr>
          <w:rFonts w:cs="Arial"/>
          <w:color w:val="000000" w:themeColor="text1"/>
        </w:rPr>
      </w:pPr>
      <w:proofErr w:type="spellStart"/>
      <w:r w:rsidRPr="002D0B01">
        <w:rPr>
          <w:rFonts w:cs="Arial"/>
          <w:color w:val="000000" w:themeColor="text1"/>
        </w:rPr>
        <w:t>R</w:t>
      </w:r>
      <w:r w:rsidR="002D0B01" w:rsidRPr="002D0B01">
        <w:rPr>
          <w:rFonts w:cs="Arial"/>
          <w:color w:val="000000" w:themeColor="text1"/>
        </w:rPr>
        <w:t>esposta</w:t>
      </w:r>
      <w:proofErr w:type="spellEnd"/>
      <w:r w:rsidR="002D0B01" w:rsidRPr="002D0B01">
        <w:rPr>
          <w:rFonts w:cs="Arial"/>
          <w:color w:val="000000" w:themeColor="text1"/>
        </w:rPr>
        <w:t>:</w:t>
      </w:r>
      <w:r w:rsidRPr="002D0B01">
        <w:rPr>
          <w:rFonts w:cs="Arial"/>
          <w:color w:val="000000" w:themeColor="text1"/>
        </w:rPr>
        <w:t xml:space="preserve">  </w:t>
      </w:r>
      <w:r w:rsidRPr="002D0B01">
        <w:rPr>
          <w:rStyle w:val="CdigoHTML"/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lang="pt-BR"</w:t>
      </w:r>
      <w:r w:rsidRPr="002D0B01">
        <w:rPr>
          <w:rFonts w:cs="Arial"/>
          <w:color w:val="000000" w:themeColor="text1"/>
        </w:rPr>
        <w:t xml:space="preserve"> define o </w:t>
      </w:r>
      <w:proofErr w:type="spellStart"/>
      <w:r w:rsidRPr="002D0B01">
        <w:rPr>
          <w:rFonts w:cs="Arial"/>
          <w:color w:val="000000" w:themeColor="text1"/>
        </w:rPr>
        <w:t>idioma</w:t>
      </w:r>
      <w:proofErr w:type="spellEnd"/>
      <w:r w:rsidRPr="002D0B01">
        <w:rPr>
          <w:rFonts w:cs="Arial"/>
          <w:color w:val="000000" w:themeColor="text1"/>
        </w:rPr>
        <w:t xml:space="preserve"> para </w:t>
      </w:r>
      <w:proofErr w:type="spellStart"/>
      <w:r w:rsidRPr="002D0B01">
        <w:rPr>
          <w:rFonts w:cs="Arial"/>
          <w:color w:val="000000" w:themeColor="text1"/>
        </w:rPr>
        <w:t>português</w:t>
      </w:r>
      <w:proofErr w:type="spellEnd"/>
      <w:r w:rsidRPr="002D0B01">
        <w:rPr>
          <w:rFonts w:cs="Arial"/>
          <w:color w:val="000000" w:themeColor="text1"/>
        </w:rPr>
        <w:t xml:space="preserve">. </w:t>
      </w:r>
      <w:r w:rsidRPr="002D0B01">
        <w:rPr>
          <w:rStyle w:val="CdigoHTML"/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charset="UTF-8"</w:t>
      </w:r>
      <w:r w:rsidRPr="002D0B01">
        <w:rPr>
          <w:rFonts w:cs="Arial"/>
          <w:color w:val="000000" w:themeColor="text1"/>
        </w:rPr>
        <w:t xml:space="preserve"> </w:t>
      </w:r>
      <w:proofErr w:type="spellStart"/>
      <w:r w:rsidRPr="002D0B01">
        <w:rPr>
          <w:rFonts w:cs="Arial"/>
          <w:color w:val="000000" w:themeColor="text1"/>
        </w:rPr>
        <w:t>corrige</w:t>
      </w:r>
      <w:proofErr w:type="spellEnd"/>
      <w:r w:rsidRPr="002D0B01">
        <w:rPr>
          <w:rFonts w:cs="Arial"/>
          <w:color w:val="000000" w:themeColor="text1"/>
        </w:rPr>
        <w:t xml:space="preserve"> </w:t>
      </w:r>
      <w:proofErr w:type="spellStart"/>
      <w:r w:rsidRPr="002D0B01">
        <w:rPr>
          <w:rFonts w:cs="Arial"/>
          <w:color w:val="000000" w:themeColor="text1"/>
        </w:rPr>
        <w:t>os</w:t>
      </w:r>
      <w:proofErr w:type="spellEnd"/>
      <w:r w:rsidRPr="002D0B01">
        <w:rPr>
          <w:rFonts w:cs="Arial"/>
          <w:color w:val="000000" w:themeColor="text1"/>
        </w:rPr>
        <w:t xml:space="preserve"> </w:t>
      </w:r>
      <w:proofErr w:type="spellStart"/>
      <w:r w:rsidRPr="002D0B01">
        <w:rPr>
          <w:rFonts w:cs="Arial"/>
          <w:color w:val="000000" w:themeColor="text1"/>
        </w:rPr>
        <w:t>acentos</w:t>
      </w:r>
      <w:proofErr w:type="spellEnd"/>
      <w:r w:rsidRPr="002D0B01">
        <w:rPr>
          <w:rFonts w:cs="Arial"/>
          <w:color w:val="000000" w:themeColor="text1"/>
        </w:rPr>
        <w:t xml:space="preserve">. </w:t>
      </w:r>
      <w:r w:rsidRPr="002D0B01">
        <w:rPr>
          <w:rStyle w:val="CdigoHTML"/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viewport</w:t>
      </w:r>
      <w:r w:rsidRPr="002D0B01">
        <w:rPr>
          <w:rFonts w:cs="Arial"/>
          <w:color w:val="000000" w:themeColor="text1"/>
        </w:rPr>
        <w:t xml:space="preserve"> </w:t>
      </w:r>
      <w:proofErr w:type="spellStart"/>
      <w:r w:rsidRPr="002D0B01">
        <w:rPr>
          <w:rFonts w:cs="Arial"/>
          <w:color w:val="000000" w:themeColor="text1"/>
        </w:rPr>
        <w:t>adapta</w:t>
      </w:r>
      <w:proofErr w:type="spellEnd"/>
      <w:r w:rsidRPr="002D0B01">
        <w:rPr>
          <w:rFonts w:cs="Arial"/>
          <w:color w:val="000000" w:themeColor="text1"/>
        </w:rPr>
        <w:t xml:space="preserve"> o site </w:t>
      </w:r>
      <w:proofErr w:type="spellStart"/>
      <w:r w:rsidRPr="002D0B01">
        <w:rPr>
          <w:rFonts w:cs="Arial"/>
          <w:color w:val="000000" w:themeColor="text1"/>
        </w:rPr>
        <w:t>ao</w:t>
      </w:r>
      <w:proofErr w:type="spellEnd"/>
      <w:r w:rsidRPr="002D0B01">
        <w:rPr>
          <w:rFonts w:cs="Arial"/>
          <w:color w:val="000000" w:themeColor="text1"/>
        </w:rPr>
        <w:t xml:space="preserve"> </w:t>
      </w:r>
      <w:proofErr w:type="spellStart"/>
      <w:r w:rsidRPr="002D0B01">
        <w:rPr>
          <w:rFonts w:cs="Arial"/>
          <w:color w:val="000000" w:themeColor="text1"/>
        </w:rPr>
        <w:t>celular</w:t>
      </w:r>
      <w:proofErr w:type="spellEnd"/>
      <w:r w:rsidRPr="002D0B01">
        <w:rPr>
          <w:rFonts w:cs="Arial"/>
          <w:color w:val="000000" w:themeColor="text1"/>
        </w:rPr>
        <w:t>.</w:t>
      </w:r>
      <w:r w:rsidRPr="002D0B01">
        <w:rPr>
          <w:rFonts w:cs="Arial"/>
          <w:b/>
          <w:bCs/>
          <w:color w:val="000000" w:themeColor="text1"/>
        </w:rPr>
        <w:t xml:space="preserve"> </w:t>
      </w:r>
      <w:r w:rsidRPr="002D0B01">
        <w:rPr>
          <w:rStyle w:val="CdigoHTML"/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title</w:t>
      </w:r>
      <w:r w:rsidRPr="002D0B01">
        <w:rPr>
          <w:rFonts w:cs="Arial"/>
          <w:color w:val="000000" w:themeColor="text1"/>
        </w:rPr>
        <w:t xml:space="preserve"> define o </w:t>
      </w:r>
      <w:proofErr w:type="spellStart"/>
      <w:r w:rsidRPr="002D0B01">
        <w:rPr>
          <w:rFonts w:cs="Arial"/>
          <w:color w:val="000000" w:themeColor="text1"/>
        </w:rPr>
        <w:t>título</w:t>
      </w:r>
      <w:proofErr w:type="spellEnd"/>
      <w:r w:rsidRPr="002D0B01">
        <w:rPr>
          <w:rFonts w:cs="Arial"/>
          <w:color w:val="000000" w:themeColor="text1"/>
        </w:rPr>
        <w:t xml:space="preserve"> da </w:t>
      </w:r>
      <w:proofErr w:type="spellStart"/>
      <w:r w:rsidRPr="002D0B01">
        <w:rPr>
          <w:rFonts w:cs="Arial"/>
          <w:color w:val="000000" w:themeColor="text1"/>
        </w:rPr>
        <w:t>página</w:t>
      </w:r>
      <w:proofErr w:type="spellEnd"/>
      <w:r w:rsidRPr="002D0B01">
        <w:rPr>
          <w:rFonts w:cs="Arial"/>
          <w:color w:val="000000" w:themeColor="text1"/>
        </w:rPr>
        <w:t xml:space="preserve"> e </w:t>
      </w:r>
      <w:r w:rsidRPr="002D0B01">
        <w:rPr>
          <w:rStyle w:val="CdigoHTML"/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link</w:t>
      </w:r>
      <w:r w:rsidRPr="002D0B01">
        <w:rPr>
          <w:rFonts w:cs="Arial"/>
          <w:color w:val="000000" w:themeColor="text1"/>
        </w:rPr>
        <w:t xml:space="preserve"> </w:t>
      </w:r>
      <w:proofErr w:type="spellStart"/>
      <w:r w:rsidRPr="002D0B01">
        <w:rPr>
          <w:rFonts w:cs="Arial"/>
          <w:color w:val="000000" w:themeColor="text1"/>
        </w:rPr>
        <w:t>conecta</w:t>
      </w:r>
      <w:proofErr w:type="spellEnd"/>
      <w:r w:rsidRPr="002D0B01">
        <w:rPr>
          <w:rFonts w:cs="Arial"/>
          <w:color w:val="000000" w:themeColor="text1"/>
        </w:rPr>
        <w:t xml:space="preserve"> o </w:t>
      </w:r>
      <w:proofErr w:type="spellStart"/>
      <w:r w:rsidRPr="002D0B01">
        <w:rPr>
          <w:rFonts w:cs="Arial"/>
          <w:color w:val="000000" w:themeColor="text1"/>
        </w:rPr>
        <w:t>arquivo</w:t>
      </w:r>
      <w:proofErr w:type="spellEnd"/>
      <w:r w:rsidRPr="002D0B01">
        <w:rPr>
          <w:rFonts w:cs="Arial"/>
          <w:color w:val="000000" w:themeColor="text1"/>
        </w:rPr>
        <w:t xml:space="preserve"> CSS.</w:t>
      </w:r>
    </w:p>
    <w:p w14:paraId="5DA130E3" w14:textId="77777777" w:rsidR="00286F47" w:rsidRDefault="00286F47">
      <w:pPr>
        <w:spacing w:after="0"/>
      </w:pPr>
    </w:p>
    <w:p w14:paraId="762291BA" w14:textId="77777777"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2. </w:t>
      </w:r>
      <w:r>
        <w:rPr>
          <w:rFonts w:eastAsia="Arial"/>
        </w:rPr>
        <w:t xml:space="preserve">Veja o </w:t>
      </w:r>
      <w:proofErr w:type="spellStart"/>
      <w:r>
        <w:rPr>
          <w:rFonts w:eastAsia="Arial"/>
        </w:rPr>
        <w:t>rascunho</w:t>
      </w:r>
      <w:proofErr w:type="spellEnd"/>
      <w:r>
        <w:rPr>
          <w:rFonts w:eastAsia="Arial"/>
        </w:rPr>
        <w:t xml:space="preserve"> (wireframe) da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inicial</w:t>
      </w:r>
      <w:proofErr w:type="spellEnd"/>
      <w:r>
        <w:rPr>
          <w:rFonts w:eastAsia="Arial"/>
        </w:rPr>
        <w:t xml:space="preserve">. Para </w:t>
      </w:r>
      <w:proofErr w:type="spellStart"/>
      <w:r>
        <w:rPr>
          <w:rFonts w:eastAsia="Arial"/>
        </w:rPr>
        <w:t>cada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bloco</w:t>
      </w:r>
      <w:proofErr w:type="spellEnd"/>
      <w:r>
        <w:rPr>
          <w:rFonts w:eastAsia="Arial"/>
        </w:rPr>
        <w:t xml:space="preserve"> de A </w:t>
      </w:r>
      <w:proofErr w:type="spellStart"/>
      <w:r>
        <w:rPr>
          <w:rFonts w:eastAsia="Arial"/>
        </w:rPr>
        <w:t>até</w:t>
      </w:r>
      <w:proofErr w:type="spellEnd"/>
      <w:r>
        <w:rPr>
          <w:rFonts w:eastAsia="Arial"/>
        </w:rPr>
        <w:t xml:space="preserve"> E, </w:t>
      </w:r>
      <w:proofErr w:type="spellStart"/>
      <w:r>
        <w:rPr>
          <w:rFonts w:eastAsia="Arial"/>
        </w:rPr>
        <w:t>escreva</w:t>
      </w:r>
      <w:proofErr w:type="spellEnd"/>
      <w:r>
        <w:rPr>
          <w:rFonts w:eastAsia="Arial"/>
        </w:rPr>
        <w:t xml:space="preserve"> a tag </w:t>
      </w:r>
      <w:proofErr w:type="spellStart"/>
      <w:r>
        <w:rPr>
          <w:rFonts w:eastAsia="Arial"/>
        </w:rPr>
        <w:t>semântica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você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usaria</w:t>
      </w:r>
      <w:proofErr w:type="spellEnd"/>
      <w:r>
        <w:rPr>
          <w:rFonts w:eastAsia="Arial"/>
        </w:rPr>
        <w:t xml:space="preserve"> e quais tags </w:t>
      </w:r>
      <w:proofErr w:type="spellStart"/>
      <w:r>
        <w:rPr>
          <w:rFonts w:eastAsia="Arial"/>
        </w:rPr>
        <w:t>iriam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dentro</w:t>
      </w:r>
      <w:proofErr w:type="spellEnd"/>
      <w:r>
        <w:rPr>
          <w:rFonts w:eastAsia="Arial"/>
        </w:rPr>
        <w:t xml:space="preserve"> dele (</w:t>
      </w:r>
      <w:proofErr w:type="spellStart"/>
      <w:r>
        <w:rPr>
          <w:rFonts w:eastAsia="Arial"/>
        </w:rPr>
        <w:t>títulos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parágrafos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datas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contato</w:t>
      </w:r>
      <w:proofErr w:type="spellEnd"/>
      <w:r>
        <w:rPr>
          <w:rFonts w:eastAsia="Arial"/>
        </w:rPr>
        <w:t xml:space="preserve">). </w:t>
      </w:r>
      <w:proofErr w:type="spellStart"/>
      <w:r>
        <w:rPr>
          <w:rFonts w:eastAsia="Arial"/>
        </w:rPr>
        <w:t>Depois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justifique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bloco</w:t>
      </w:r>
      <w:proofErr w:type="spellEnd"/>
      <w:r>
        <w:rPr>
          <w:rFonts w:eastAsia="Arial"/>
        </w:rPr>
        <w:t xml:space="preserve"> B é um &lt;article&gt; e o </w:t>
      </w:r>
      <w:proofErr w:type="spellStart"/>
      <w:r>
        <w:rPr>
          <w:rFonts w:eastAsia="Arial"/>
        </w:rPr>
        <w:t>bloco</w:t>
      </w:r>
      <w:proofErr w:type="spellEnd"/>
      <w:r>
        <w:rPr>
          <w:rFonts w:eastAsia="Arial"/>
        </w:rPr>
        <w:t xml:space="preserve"> C é </w:t>
      </w:r>
      <w:proofErr w:type="spellStart"/>
      <w:r>
        <w:rPr>
          <w:rFonts w:eastAsia="Arial"/>
        </w:rPr>
        <w:t>uma</w:t>
      </w:r>
      <w:proofErr w:type="spellEnd"/>
      <w:r>
        <w:rPr>
          <w:rFonts w:eastAsia="Arial"/>
        </w:rPr>
        <w:t xml:space="preserve"> &lt;section&gt;?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196"/>
      </w:tblGrid>
      <w:tr w:rsidR="0019461B" w14:paraId="7C9C78B6" w14:textId="77777777">
        <w:tc>
          <w:tcPr>
            <w:tcW w:w="10206" w:type="dxa"/>
            <w:shd w:val="clear" w:color="auto" w:fill="F2F2F2"/>
          </w:tcPr>
          <w:p w14:paraId="273D7ACB" w14:textId="77777777"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 xml:space="preserve">| A  Logo "Doce Sabor" e o slogan da </w:t>
            </w:r>
            <w:proofErr w:type="spellStart"/>
            <w:r>
              <w:rPr>
                <w:rFonts w:ascii="Consolas" w:eastAsia="Consolas" w:hAnsi="Consolas"/>
                <w:sz w:val="19"/>
              </w:rPr>
              <w:t>loja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    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 xml:space="preserve">| B  Bolo do </w:t>
            </w:r>
            <w:proofErr w:type="spellStart"/>
            <w:r>
              <w:rPr>
                <w:rFonts w:ascii="Consolas" w:eastAsia="Consolas" w:hAnsi="Consolas"/>
                <w:sz w:val="19"/>
              </w:rPr>
              <w:t>mês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: </w:t>
            </w:r>
            <w:proofErr w:type="spellStart"/>
            <w:r>
              <w:rPr>
                <w:rFonts w:ascii="Consolas" w:eastAsia="Consolas" w:hAnsi="Consolas"/>
                <w:sz w:val="19"/>
              </w:rPr>
              <w:t>foto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/>
                <w:sz w:val="19"/>
              </w:rPr>
              <w:t>descrição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e "</w:t>
            </w:r>
            <w:proofErr w:type="spellStart"/>
            <w:r>
              <w:rPr>
                <w:rFonts w:ascii="Consolas" w:eastAsia="Consolas" w:hAnsi="Consolas"/>
                <w:sz w:val="19"/>
              </w:rPr>
              <w:t>válido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9"/>
              </w:rPr>
              <w:t>até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 |</w:t>
            </w:r>
            <w:r>
              <w:rPr>
                <w:rFonts w:ascii="Consolas" w:eastAsia="Consolas" w:hAnsi="Consolas"/>
                <w:sz w:val="19"/>
              </w:rPr>
              <w:br/>
              <w:t>|    31/10"                                   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 xml:space="preserve">| C  </w:t>
            </w:r>
            <w:proofErr w:type="spellStart"/>
            <w:r>
              <w:rPr>
                <w:rFonts w:ascii="Consolas" w:eastAsia="Consolas" w:hAnsi="Consolas"/>
                <w:sz w:val="19"/>
              </w:rPr>
              <w:t>Cardápio</w:t>
            </w:r>
            <w:proofErr w:type="spellEnd"/>
            <w:r>
              <w:rPr>
                <w:rFonts w:ascii="Consolas" w:eastAsia="Consolas" w:hAnsi="Consolas"/>
                <w:sz w:val="19"/>
              </w:rPr>
              <w:t>: [card bolo 1] [card 2] [card 3]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 xml:space="preserve">| D  </w:t>
            </w:r>
            <w:proofErr w:type="spellStart"/>
            <w:r>
              <w:rPr>
                <w:rFonts w:ascii="Consolas" w:eastAsia="Consolas" w:hAnsi="Consolas"/>
                <w:sz w:val="19"/>
              </w:rPr>
              <w:t>Perguntas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9"/>
              </w:rPr>
              <w:t>frequentes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(</w:t>
            </w:r>
            <w:proofErr w:type="spellStart"/>
            <w:r>
              <w:rPr>
                <w:rFonts w:ascii="Consolas" w:eastAsia="Consolas" w:hAnsi="Consolas"/>
                <w:sz w:val="19"/>
              </w:rPr>
              <w:t>abrem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com um clique)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 xml:space="preserve">| E  (c) 2026 Doce Sabor, e-mail e </w:t>
            </w:r>
            <w:proofErr w:type="spellStart"/>
            <w:r>
              <w:rPr>
                <w:rFonts w:ascii="Consolas" w:eastAsia="Consolas" w:hAnsi="Consolas"/>
                <w:sz w:val="19"/>
              </w:rPr>
              <w:t>telefone</w:t>
            </w:r>
            <w:proofErr w:type="spellEnd"/>
            <w:r>
              <w:rPr>
                <w:rFonts w:ascii="Consolas" w:eastAsia="Consolas" w:hAnsi="Consolas"/>
                <w:sz w:val="19"/>
              </w:rPr>
              <w:t xml:space="preserve">   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</w:p>
        </w:tc>
      </w:tr>
    </w:tbl>
    <w:p w14:paraId="19CFDC73" w14:textId="77777777" w:rsidR="0019461B" w:rsidRDefault="0019461B">
      <w:pPr>
        <w:spacing w:after="0"/>
      </w:pPr>
    </w:p>
    <w:p w14:paraId="3FF8F1BF" w14:textId="77777777" w:rsidR="002D0B01" w:rsidRPr="002D0B01" w:rsidRDefault="00C83F4B" w:rsidP="00C83F4B">
      <w:pPr>
        <w:pStyle w:val="NormalWeb"/>
        <w:rPr>
          <w:rFonts w:ascii="Arial" w:eastAsia="Arial" w:hAnsi="Arial" w:cs="Arial"/>
          <w:color w:val="000000" w:themeColor="text1"/>
          <w:sz w:val="28"/>
          <w:szCs w:val="28"/>
        </w:rPr>
      </w:pPr>
      <w:r w:rsidRPr="002D0B01">
        <w:rPr>
          <w:rFonts w:ascii="Arial" w:eastAsia="Arial" w:hAnsi="Arial" w:cs="Arial"/>
          <w:color w:val="000000" w:themeColor="text1"/>
          <w:sz w:val="28"/>
          <w:szCs w:val="28"/>
        </w:rPr>
        <w:t>R</w:t>
      </w:r>
      <w:r w:rsidR="002D0B01" w:rsidRPr="002D0B01">
        <w:rPr>
          <w:rFonts w:ascii="Arial" w:eastAsia="Arial" w:hAnsi="Arial" w:cs="Arial"/>
          <w:color w:val="000000" w:themeColor="text1"/>
          <w:sz w:val="28"/>
          <w:szCs w:val="28"/>
        </w:rPr>
        <w:t>esposta:</w:t>
      </w:r>
    </w:p>
    <w:p w14:paraId="2DD39C75" w14:textId="1C456FDC" w:rsidR="00C83F4B" w:rsidRPr="002D0B01" w:rsidRDefault="00C83F4B" w:rsidP="00C83F4B">
      <w:pPr>
        <w:pStyle w:val="NormalWeb"/>
        <w:rPr>
          <w:rFonts w:ascii="Arial" w:hAnsi="Arial" w:cs="Arial"/>
        </w:rPr>
      </w:pPr>
      <w:r w:rsidRPr="002D0B01">
        <w:rPr>
          <w:rFonts w:ascii="Arial" w:hAnsi="Arial" w:cs="Arial"/>
        </w:rPr>
        <w:t xml:space="preserve">A - </w:t>
      </w:r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&lt;header&gt;</w:t>
      </w:r>
      <w:r w:rsidRPr="002D0B01">
        <w:rPr>
          <w:rFonts w:ascii="Arial" w:hAnsi="Arial" w:cs="Arial"/>
          <w:b/>
          <w:bCs/>
          <w:color w:val="000000" w:themeColor="text1"/>
        </w:rPr>
        <w:t>:</w:t>
      </w:r>
      <w:r w:rsidRPr="002D0B01">
        <w:rPr>
          <w:rFonts w:ascii="Arial" w:hAnsi="Arial" w:cs="Arial"/>
          <w:color w:val="000000" w:themeColor="text1"/>
        </w:rPr>
        <w:t xml:space="preserve"> </w:t>
      </w:r>
      <w:r w:rsidRPr="002D0B01">
        <w:rPr>
          <w:rFonts w:ascii="Arial" w:hAnsi="Arial" w:cs="Arial"/>
        </w:rPr>
        <w:t xml:space="preserve">contém o nome da loja e o slogan, usando </w:t>
      </w:r>
      <w:r w:rsidRPr="002D0B01">
        <w:rPr>
          <w:rStyle w:val="CdigoHTML"/>
          <w:rFonts w:ascii="Arial" w:hAnsi="Arial" w:cs="Arial"/>
        </w:rPr>
        <w:t>&lt;h1&gt;</w:t>
      </w:r>
      <w:r w:rsidRPr="002D0B01">
        <w:rPr>
          <w:rFonts w:ascii="Arial" w:hAnsi="Arial" w:cs="Arial"/>
        </w:rPr>
        <w:t xml:space="preserve"> e </w:t>
      </w:r>
      <w:r w:rsidRPr="002D0B01">
        <w:rPr>
          <w:rStyle w:val="CdigoHTML"/>
          <w:rFonts w:ascii="Arial" w:hAnsi="Arial" w:cs="Arial"/>
        </w:rPr>
        <w:t>&lt;p&gt;</w:t>
      </w:r>
      <w:r w:rsidRPr="002D0B01">
        <w:rPr>
          <w:rFonts w:ascii="Arial" w:hAnsi="Arial" w:cs="Arial"/>
        </w:rPr>
        <w:t>.</w:t>
      </w:r>
    </w:p>
    <w:p w14:paraId="2A260ABF" w14:textId="0A4BE24A" w:rsidR="00C83F4B" w:rsidRPr="002D0B01" w:rsidRDefault="00C83F4B" w:rsidP="00C83F4B">
      <w:pPr>
        <w:pStyle w:val="NormalWeb"/>
        <w:rPr>
          <w:rFonts w:ascii="Arial" w:hAnsi="Arial" w:cs="Arial"/>
        </w:rPr>
      </w:pPr>
      <w:r w:rsidRPr="002D0B01">
        <w:rPr>
          <w:rFonts w:ascii="Arial" w:hAnsi="Arial" w:cs="Arial"/>
        </w:rPr>
        <w:t xml:space="preserve">B - </w:t>
      </w:r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&lt;</w:t>
      </w:r>
      <w:proofErr w:type="spellStart"/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article</w:t>
      </w:r>
      <w:proofErr w:type="spellEnd"/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&gt;</w:t>
      </w:r>
      <w:r w:rsidRPr="002D0B01">
        <w:rPr>
          <w:rFonts w:ascii="Arial" w:hAnsi="Arial" w:cs="Arial"/>
          <w:b/>
          <w:bCs/>
          <w:color w:val="000000" w:themeColor="text1"/>
        </w:rPr>
        <w:t>:</w:t>
      </w:r>
      <w:r w:rsidRPr="002D0B01">
        <w:rPr>
          <w:rFonts w:ascii="Arial" w:hAnsi="Arial" w:cs="Arial"/>
          <w:color w:val="000000" w:themeColor="text1"/>
        </w:rPr>
        <w:t xml:space="preserve"> </w:t>
      </w:r>
      <w:r w:rsidRPr="002D0B01">
        <w:rPr>
          <w:rFonts w:ascii="Arial" w:hAnsi="Arial" w:cs="Arial"/>
        </w:rPr>
        <w:t>contém a foto, a descrição e a validade do bolo do mês.</w:t>
      </w:r>
    </w:p>
    <w:p w14:paraId="10771DDA" w14:textId="67F9232D" w:rsidR="00C83F4B" w:rsidRPr="002D0B01" w:rsidRDefault="00C83F4B" w:rsidP="00C83F4B">
      <w:pPr>
        <w:pStyle w:val="NormalWeb"/>
        <w:rPr>
          <w:rFonts w:ascii="Arial" w:hAnsi="Arial" w:cs="Arial"/>
        </w:rPr>
      </w:pPr>
      <w:r w:rsidRPr="002D0B01">
        <w:rPr>
          <w:rFonts w:ascii="Arial" w:hAnsi="Arial" w:cs="Arial"/>
        </w:rPr>
        <w:t xml:space="preserve">C - </w:t>
      </w:r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&lt;</w:t>
      </w:r>
      <w:proofErr w:type="spellStart"/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section</w:t>
      </w:r>
      <w:proofErr w:type="spellEnd"/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&gt;</w:t>
      </w:r>
      <w:r w:rsidRPr="002D0B01">
        <w:rPr>
          <w:rFonts w:ascii="Arial" w:hAnsi="Arial" w:cs="Arial"/>
          <w:b/>
          <w:bCs/>
          <w:color w:val="000000" w:themeColor="text1"/>
        </w:rPr>
        <w:t>:</w:t>
      </w:r>
      <w:r w:rsidRPr="002D0B01">
        <w:rPr>
          <w:rFonts w:ascii="Arial" w:hAnsi="Arial" w:cs="Arial"/>
          <w:color w:val="000000" w:themeColor="text1"/>
        </w:rPr>
        <w:t xml:space="preserve"> </w:t>
      </w:r>
      <w:r w:rsidRPr="002D0B01">
        <w:rPr>
          <w:rFonts w:ascii="Arial" w:hAnsi="Arial" w:cs="Arial"/>
        </w:rPr>
        <w:t xml:space="preserve">contém o cardápio, com título </w:t>
      </w:r>
      <w:r w:rsidRPr="002D0B01">
        <w:rPr>
          <w:rStyle w:val="CdigoHTML"/>
          <w:rFonts w:ascii="Arial" w:hAnsi="Arial" w:cs="Arial"/>
        </w:rPr>
        <w:t>&lt;h2&gt;</w:t>
      </w:r>
      <w:r w:rsidRPr="002D0B01">
        <w:rPr>
          <w:rFonts w:ascii="Arial" w:hAnsi="Arial" w:cs="Arial"/>
        </w:rPr>
        <w:t xml:space="preserve"> e cards dos produtos.</w:t>
      </w:r>
    </w:p>
    <w:p w14:paraId="44C0ED37" w14:textId="6E59EE39" w:rsidR="00C83F4B" w:rsidRPr="002D0B01" w:rsidRDefault="00C83F4B" w:rsidP="00C83F4B">
      <w:pPr>
        <w:pStyle w:val="NormalWeb"/>
        <w:rPr>
          <w:rFonts w:ascii="Arial" w:hAnsi="Arial" w:cs="Arial"/>
        </w:rPr>
      </w:pPr>
      <w:r w:rsidRPr="002D0B01">
        <w:rPr>
          <w:rFonts w:ascii="Arial" w:hAnsi="Arial" w:cs="Arial"/>
        </w:rPr>
        <w:t xml:space="preserve">D - </w:t>
      </w:r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&lt;</w:t>
      </w:r>
      <w:proofErr w:type="spellStart"/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section</w:t>
      </w:r>
      <w:proofErr w:type="spellEnd"/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&gt;</w:t>
      </w:r>
      <w:r w:rsidRPr="002D0B01">
        <w:rPr>
          <w:rFonts w:ascii="Arial" w:hAnsi="Arial" w:cs="Arial"/>
          <w:b/>
          <w:bCs/>
          <w:color w:val="000000" w:themeColor="text1"/>
        </w:rPr>
        <w:t>:</w:t>
      </w:r>
      <w:r w:rsidRPr="002D0B01">
        <w:rPr>
          <w:rFonts w:ascii="Arial" w:hAnsi="Arial" w:cs="Arial"/>
          <w:color w:val="000000" w:themeColor="text1"/>
        </w:rPr>
        <w:t xml:space="preserve"> </w:t>
      </w:r>
      <w:r w:rsidRPr="002D0B01">
        <w:rPr>
          <w:rFonts w:ascii="Arial" w:hAnsi="Arial" w:cs="Arial"/>
        </w:rPr>
        <w:t xml:space="preserve">contém as perguntas frequentes, usando </w:t>
      </w:r>
      <w:r w:rsidRPr="002D0B01">
        <w:rPr>
          <w:rStyle w:val="CdigoHTML"/>
          <w:rFonts w:ascii="Arial" w:hAnsi="Arial" w:cs="Arial"/>
          <w:b/>
          <w:bCs/>
        </w:rPr>
        <w:t>&lt;</w:t>
      </w:r>
      <w:proofErr w:type="spellStart"/>
      <w:r w:rsidRPr="002D0B01">
        <w:rPr>
          <w:rStyle w:val="CdigoHTML"/>
          <w:rFonts w:ascii="Arial" w:hAnsi="Arial" w:cs="Arial"/>
          <w:b/>
          <w:bCs/>
        </w:rPr>
        <w:t>details</w:t>
      </w:r>
      <w:proofErr w:type="spellEnd"/>
      <w:r w:rsidRPr="002D0B01">
        <w:rPr>
          <w:rStyle w:val="CdigoHTML"/>
          <w:rFonts w:ascii="Arial" w:hAnsi="Arial" w:cs="Arial"/>
          <w:b/>
          <w:bCs/>
        </w:rPr>
        <w:t>&gt;</w:t>
      </w:r>
      <w:r w:rsidRPr="002D0B01">
        <w:rPr>
          <w:rFonts w:ascii="Arial" w:hAnsi="Arial" w:cs="Arial"/>
          <w:b/>
          <w:bCs/>
        </w:rPr>
        <w:t xml:space="preserve"> </w:t>
      </w:r>
      <w:r w:rsidRPr="002D0B01">
        <w:rPr>
          <w:rFonts w:ascii="Arial" w:hAnsi="Arial" w:cs="Arial"/>
        </w:rPr>
        <w:t xml:space="preserve">e </w:t>
      </w:r>
      <w:r w:rsidRPr="002D0B01">
        <w:rPr>
          <w:rStyle w:val="CdigoHTML"/>
          <w:rFonts w:ascii="Arial" w:hAnsi="Arial" w:cs="Arial"/>
          <w:b/>
          <w:bCs/>
        </w:rPr>
        <w:t>&lt;</w:t>
      </w:r>
      <w:proofErr w:type="spellStart"/>
      <w:r w:rsidRPr="002D0B01">
        <w:rPr>
          <w:rStyle w:val="CdigoHTML"/>
          <w:rFonts w:ascii="Arial" w:hAnsi="Arial" w:cs="Arial"/>
          <w:b/>
          <w:bCs/>
        </w:rPr>
        <w:t>summary</w:t>
      </w:r>
      <w:proofErr w:type="spellEnd"/>
      <w:r w:rsidRPr="002D0B01">
        <w:rPr>
          <w:rStyle w:val="CdigoHTML"/>
          <w:rFonts w:ascii="Arial" w:hAnsi="Arial" w:cs="Arial"/>
          <w:b/>
          <w:bCs/>
        </w:rPr>
        <w:t>&gt;</w:t>
      </w:r>
      <w:r w:rsidRPr="002D0B01">
        <w:rPr>
          <w:rFonts w:ascii="Arial" w:hAnsi="Arial" w:cs="Arial"/>
          <w:b/>
          <w:bCs/>
        </w:rPr>
        <w:t>.</w:t>
      </w:r>
    </w:p>
    <w:p w14:paraId="250FA87A" w14:textId="373E4166" w:rsidR="00C83F4B" w:rsidRPr="002D0B01" w:rsidRDefault="00C83F4B" w:rsidP="00C83F4B">
      <w:pPr>
        <w:pStyle w:val="NormalWeb"/>
        <w:rPr>
          <w:rFonts w:ascii="Arial" w:hAnsi="Arial" w:cs="Arial"/>
        </w:rPr>
      </w:pPr>
      <w:r w:rsidRPr="002D0B01">
        <w:rPr>
          <w:rFonts w:ascii="Arial" w:hAnsi="Arial" w:cs="Arial"/>
        </w:rPr>
        <w:t xml:space="preserve">E - </w:t>
      </w:r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&lt;</w:t>
      </w:r>
      <w:proofErr w:type="spellStart"/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footer</w:t>
      </w:r>
      <w:proofErr w:type="spellEnd"/>
      <w:r w:rsidRPr="002D0B01">
        <w:rPr>
          <w:rStyle w:val="CdigoHTML"/>
          <w:rFonts w:ascii="Arial" w:hAnsi="Arial" w:cs="Arial"/>
          <w:b/>
          <w:bCs/>
          <w:color w:val="000000" w:themeColor="text1"/>
        </w:rPr>
        <w:t>&gt;</w:t>
      </w:r>
      <w:r w:rsidRPr="002D0B01">
        <w:rPr>
          <w:rFonts w:ascii="Arial" w:hAnsi="Arial" w:cs="Arial"/>
          <w:b/>
          <w:bCs/>
          <w:color w:val="000000" w:themeColor="text1"/>
        </w:rPr>
        <w:t>:</w:t>
      </w:r>
      <w:r w:rsidRPr="002D0B01">
        <w:rPr>
          <w:rFonts w:ascii="Arial" w:hAnsi="Arial" w:cs="Arial"/>
          <w:color w:val="000000" w:themeColor="text1"/>
        </w:rPr>
        <w:t xml:space="preserve"> </w:t>
      </w:r>
      <w:r w:rsidRPr="002D0B01">
        <w:rPr>
          <w:rFonts w:ascii="Arial" w:hAnsi="Arial" w:cs="Arial"/>
        </w:rPr>
        <w:t>contém o copyright, o e-mail e o telefone.</w:t>
      </w:r>
    </w:p>
    <w:p w14:paraId="02F09172" w14:textId="0BDD4EAF" w:rsidR="001B3A54" w:rsidRPr="00286F47" w:rsidRDefault="00C83F4B" w:rsidP="00286F47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2D0B01">
        <w:rPr>
          <w:rFonts w:ascii="Arial" w:hAnsi="Arial" w:cs="Arial"/>
          <w:color w:val="000000" w:themeColor="text1"/>
          <w:sz w:val="22"/>
          <w:szCs w:val="22"/>
        </w:rPr>
        <w:t xml:space="preserve">O bloco B é um </w:t>
      </w:r>
      <w:r w:rsidRPr="00286F47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&lt;</w:t>
      </w:r>
      <w:proofErr w:type="spellStart"/>
      <w:r w:rsidRPr="00286F47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article</w:t>
      </w:r>
      <w:proofErr w:type="spellEnd"/>
      <w:r w:rsidRPr="00286F47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&gt;</w:t>
      </w:r>
      <w:r w:rsidRPr="002D0B01">
        <w:rPr>
          <w:rFonts w:ascii="Arial" w:hAnsi="Arial" w:cs="Arial"/>
          <w:color w:val="000000" w:themeColor="text1"/>
          <w:sz w:val="22"/>
          <w:szCs w:val="22"/>
        </w:rPr>
        <w:t xml:space="preserve"> porque apresenta um conteúdo independente. O bloco C é uma </w:t>
      </w:r>
      <w:r w:rsidRPr="00286F47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&lt;</w:t>
      </w:r>
      <w:proofErr w:type="spellStart"/>
      <w:r w:rsidRPr="00286F47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section</w:t>
      </w:r>
      <w:proofErr w:type="spellEnd"/>
      <w:r w:rsidRPr="00286F47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&gt;</w:t>
      </w:r>
      <w:r w:rsidRPr="002D0B01">
        <w:rPr>
          <w:rFonts w:ascii="Arial" w:hAnsi="Arial" w:cs="Arial"/>
          <w:color w:val="000000" w:themeColor="text1"/>
          <w:sz w:val="22"/>
          <w:szCs w:val="22"/>
        </w:rPr>
        <w:t xml:space="preserve"> porque ele agrupa vários produtos de um mesmo assunto.</w:t>
      </w:r>
    </w:p>
    <w:p w14:paraId="6208663A" w14:textId="77777777"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lastRenderedPageBreak/>
        <w:t xml:space="preserve">3. </w:t>
      </w:r>
      <w:r>
        <w:rPr>
          <w:rFonts w:eastAsia="Arial"/>
        </w:rPr>
        <w:t xml:space="preserve">O </w:t>
      </w:r>
      <w:proofErr w:type="spellStart"/>
      <w:r>
        <w:rPr>
          <w:rFonts w:eastAsia="Arial"/>
        </w:rPr>
        <w:t>código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abaixo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funciona</w:t>
      </w:r>
      <w:proofErr w:type="spellEnd"/>
      <w:r>
        <w:rPr>
          <w:rFonts w:eastAsia="Arial"/>
        </w:rPr>
        <w:t xml:space="preserve">, mas </w:t>
      </w:r>
      <w:proofErr w:type="spellStart"/>
      <w:r>
        <w:rPr>
          <w:rFonts w:eastAsia="Arial"/>
        </w:rPr>
        <w:t>tem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pelo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menos</w:t>
      </w:r>
      <w:proofErr w:type="spellEnd"/>
      <w:r>
        <w:rPr>
          <w:rFonts w:eastAsia="Arial"/>
        </w:rPr>
        <w:t xml:space="preserve"> 4 </w:t>
      </w:r>
      <w:proofErr w:type="spellStart"/>
      <w:r>
        <w:rPr>
          <w:rFonts w:eastAsia="Arial"/>
        </w:rPr>
        <w:t>problemas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semântica</w:t>
      </w:r>
      <w:proofErr w:type="spellEnd"/>
      <w:r>
        <w:rPr>
          <w:rFonts w:eastAsia="Arial"/>
        </w:rPr>
        <w:t xml:space="preserve"> e de boas </w:t>
      </w:r>
      <w:proofErr w:type="spellStart"/>
      <w:r>
        <w:rPr>
          <w:rFonts w:eastAsia="Arial"/>
        </w:rPr>
        <w:t>práticas</w:t>
      </w:r>
      <w:proofErr w:type="spellEnd"/>
      <w:r>
        <w:rPr>
          <w:rFonts w:eastAsia="Arial"/>
        </w:rPr>
        <w:t xml:space="preserve">. Aponte </w:t>
      </w:r>
      <w:proofErr w:type="spellStart"/>
      <w:r>
        <w:rPr>
          <w:rFonts w:eastAsia="Arial"/>
        </w:rPr>
        <w:t>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problemas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reescreva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código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corrigido</w:t>
      </w:r>
      <w:proofErr w:type="spellEnd"/>
      <w:r>
        <w:rPr>
          <w:rFonts w:eastAsia="Arial"/>
        </w:rPr>
        <w:t>.</w:t>
      </w:r>
    </w:p>
    <w:tbl>
      <w:tblPr>
        <w:tblW w:w="1043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431"/>
      </w:tblGrid>
      <w:tr w:rsidR="0019461B" w14:paraId="6F2214BE" w14:textId="77777777" w:rsidTr="00C83F4B">
        <w:trPr>
          <w:trHeight w:val="2909"/>
        </w:trPr>
        <w:tc>
          <w:tcPr>
            <w:tcW w:w="10431" w:type="dxa"/>
            <w:shd w:val="clear" w:color="auto" w:fill="F2F2F2"/>
          </w:tcPr>
          <w:p w14:paraId="47CA24F1" w14:textId="77777777" w:rsidR="00C83F4B" w:rsidRDefault="00C83F4B" w:rsidP="00C83F4B">
            <w:pPr>
              <w:spacing w:after="0"/>
            </w:pPr>
            <w:r>
              <w:t>&lt;body&gt;</w:t>
            </w:r>
          </w:p>
          <w:p w14:paraId="30F7FDE7" w14:textId="77777777" w:rsidR="00C83F4B" w:rsidRDefault="00C83F4B" w:rsidP="00C83F4B">
            <w:pPr>
              <w:spacing w:after="0"/>
            </w:pPr>
            <w:r>
              <w:t xml:space="preserve">    &lt;header&gt;</w:t>
            </w:r>
          </w:p>
          <w:p w14:paraId="34D46448" w14:textId="77777777" w:rsidR="00C83F4B" w:rsidRDefault="00C83F4B" w:rsidP="00C83F4B">
            <w:pPr>
              <w:spacing w:after="0"/>
            </w:pPr>
            <w:r>
              <w:t xml:space="preserve">        &lt;h1&gt;Doce Sabor&lt;/h1&gt;</w:t>
            </w:r>
          </w:p>
          <w:p w14:paraId="5317DE12" w14:textId="77777777" w:rsidR="00C83F4B" w:rsidRDefault="00C83F4B" w:rsidP="00C83F4B">
            <w:pPr>
              <w:spacing w:after="0"/>
            </w:pPr>
            <w:r>
              <w:t xml:space="preserve">    &lt;/header&gt;</w:t>
            </w:r>
          </w:p>
          <w:p w14:paraId="55AF300E" w14:textId="77777777" w:rsidR="00C83F4B" w:rsidRDefault="00C83F4B" w:rsidP="00C83F4B">
            <w:pPr>
              <w:spacing w:after="0"/>
            </w:pPr>
          </w:p>
          <w:p w14:paraId="3CD368EB" w14:textId="4420375C" w:rsidR="00C83F4B" w:rsidRDefault="00C83F4B" w:rsidP="00C83F4B">
            <w:pPr>
              <w:spacing w:after="0"/>
            </w:pPr>
            <w:r>
              <w:t xml:space="preserve">    &lt;main&gt;</w:t>
            </w:r>
            <w:r w:rsidR="00286F47">
              <w:t xml:space="preserve"> </w:t>
            </w:r>
          </w:p>
          <w:p w14:paraId="156CE56D" w14:textId="77777777" w:rsidR="00C83F4B" w:rsidRDefault="00C83F4B" w:rsidP="00C83F4B">
            <w:pPr>
              <w:spacing w:after="0"/>
            </w:pPr>
            <w:r>
              <w:t xml:space="preserve">        &lt;article&gt;</w:t>
            </w:r>
          </w:p>
          <w:p w14:paraId="0DAA4936" w14:textId="77777777" w:rsidR="00C83F4B" w:rsidRDefault="00C83F4B" w:rsidP="00C83F4B">
            <w:pPr>
              <w:spacing w:after="0"/>
            </w:pPr>
            <w:r>
              <w:t xml:space="preserve">            &lt;h2&gt;Bolo do </w:t>
            </w:r>
            <w:proofErr w:type="spellStart"/>
            <w:r>
              <w:t>mês</w:t>
            </w:r>
            <w:proofErr w:type="spellEnd"/>
            <w:r>
              <w:t>&lt;/h2&gt;</w:t>
            </w:r>
          </w:p>
          <w:p w14:paraId="58C76273" w14:textId="77777777" w:rsidR="00C83F4B" w:rsidRDefault="00C83F4B" w:rsidP="00C83F4B">
            <w:pPr>
              <w:spacing w:after="0"/>
            </w:pPr>
            <w:r>
              <w:t xml:space="preserve">            &lt;h3&gt;Bolo de </w:t>
            </w:r>
            <w:proofErr w:type="spellStart"/>
            <w:r>
              <w:t>pote</w:t>
            </w:r>
            <w:proofErr w:type="spellEnd"/>
            <w:r>
              <w:t xml:space="preserve"> de Ninho com </w:t>
            </w:r>
            <w:proofErr w:type="spellStart"/>
            <w:r>
              <w:t>morango</w:t>
            </w:r>
            <w:proofErr w:type="spellEnd"/>
            <w:r>
              <w:t>&lt;/h3&gt;</w:t>
            </w:r>
          </w:p>
          <w:p w14:paraId="7418BAB4" w14:textId="77777777" w:rsidR="00C83F4B" w:rsidRDefault="00C83F4B" w:rsidP="00C83F4B">
            <w:pPr>
              <w:spacing w:after="0"/>
            </w:pPr>
            <w:r>
              <w:t xml:space="preserve">            &lt;p&gt;</w:t>
            </w:r>
            <w:proofErr w:type="spellStart"/>
            <w:r>
              <w:t>Válido</w:t>
            </w:r>
            <w:proofErr w:type="spellEnd"/>
            <w:r>
              <w:t xml:space="preserve"> </w:t>
            </w:r>
            <w:proofErr w:type="spellStart"/>
            <w:r>
              <w:t>até</w:t>
            </w:r>
            <w:proofErr w:type="spellEnd"/>
            <w:r>
              <w:t xml:space="preserve"> 31 de </w:t>
            </w:r>
            <w:proofErr w:type="spellStart"/>
            <w:r>
              <w:t>outubro</w:t>
            </w:r>
            <w:proofErr w:type="spellEnd"/>
            <w:r>
              <w:t>&lt;/p&gt;</w:t>
            </w:r>
          </w:p>
          <w:p w14:paraId="73BF7EED" w14:textId="77777777" w:rsidR="00C83F4B" w:rsidRDefault="00C83F4B" w:rsidP="00C83F4B">
            <w:pPr>
              <w:spacing w:after="0"/>
            </w:pPr>
            <w:r>
              <w:t xml:space="preserve">        &lt;/article&gt;</w:t>
            </w:r>
          </w:p>
          <w:p w14:paraId="14754DE6" w14:textId="77777777" w:rsidR="00C83F4B" w:rsidRDefault="00C83F4B" w:rsidP="00C83F4B">
            <w:pPr>
              <w:spacing w:after="0"/>
            </w:pPr>
            <w:r>
              <w:t xml:space="preserve">    &lt;/main&gt;</w:t>
            </w:r>
          </w:p>
          <w:p w14:paraId="733A3782" w14:textId="77777777" w:rsidR="00C83F4B" w:rsidRDefault="00C83F4B" w:rsidP="00C83F4B">
            <w:pPr>
              <w:spacing w:after="0"/>
            </w:pPr>
          </w:p>
          <w:p w14:paraId="1B7076F5" w14:textId="77777777" w:rsidR="00C83F4B" w:rsidRDefault="00C83F4B" w:rsidP="00C83F4B">
            <w:pPr>
              <w:spacing w:after="0"/>
            </w:pPr>
            <w:r>
              <w:t xml:space="preserve">    &lt;footer&gt;</w:t>
            </w:r>
          </w:p>
          <w:p w14:paraId="44904AE1" w14:textId="77777777" w:rsidR="00C83F4B" w:rsidRDefault="00C83F4B" w:rsidP="00C83F4B">
            <w:pPr>
              <w:spacing w:after="0"/>
            </w:pPr>
            <w:r>
              <w:t xml:space="preserve">        &lt;p&gt;&amp;copy; 2026 Doce Sabor&lt;/p&gt;</w:t>
            </w:r>
          </w:p>
          <w:p w14:paraId="6E956437" w14:textId="77777777" w:rsidR="00C83F4B" w:rsidRDefault="00C83F4B" w:rsidP="00C83F4B">
            <w:pPr>
              <w:spacing w:after="0"/>
            </w:pPr>
            <w:r>
              <w:t xml:space="preserve">    &lt;/footer&gt;</w:t>
            </w:r>
          </w:p>
          <w:p w14:paraId="7746B887" w14:textId="743280F2" w:rsidR="0019461B" w:rsidRDefault="00C83F4B" w:rsidP="00C83F4B">
            <w:pPr>
              <w:spacing w:after="0"/>
            </w:pPr>
            <w:r>
              <w:t>&lt;/body&gt;</w:t>
            </w:r>
          </w:p>
        </w:tc>
      </w:tr>
    </w:tbl>
    <w:p w14:paraId="4B6215C5" w14:textId="77777777" w:rsidR="00C83F4B" w:rsidRDefault="00C83F4B">
      <w:pPr>
        <w:keepNext/>
        <w:spacing w:before="120" w:after="60"/>
        <w:jc w:val="both"/>
        <w:rPr>
          <w:rFonts w:eastAsia="Arial"/>
          <w:color w:val="808080"/>
          <w:sz w:val="20"/>
        </w:rPr>
      </w:pPr>
    </w:p>
    <w:p w14:paraId="2D70673A" w14:textId="674C6394" w:rsidR="00C83F4B" w:rsidRDefault="00C83F4B">
      <w:pPr>
        <w:keepNext/>
        <w:spacing w:before="120" w:after="60"/>
        <w:jc w:val="both"/>
      </w:pPr>
      <w:r>
        <w:t xml:space="preserve">O uso do </w:t>
      </w:r>
      <w:r w:rsidRPr="00286F47">
        <w:rPr>
          <w:rStyle w:val="CdigoHTML"/>
          <w:rFonts w:ascii="Arial" w:eastAsiaTheme="minorEastAsia" w:hAnsi="Arial" w:cs="Arial"/>
          <w:b/>
          <w:bCs/>
        </w:rPr>
        <w:t>&lt;div&gt;</w:t>
      </w:r>
      <w:r>
        <w:t xml:space="preserve"> no </w:t>
      </w:r>
      <w:proofErr w:type="spellStart"/>
      <w:r>
        <w:t>lugar</w:t>
      </w:r>
      <w:proofErr w:type="spellEnd"/>
      <w:r>
        <w:t xml:space="preserve"> de tags </w:t>
      </w:r>
      <w:proofErr w:type="spellStart"/>
      <w:r>
        <w:t>semânticas</w:t>
      </w:r>
      <w:proofErr w:type="spellEnd"/>
      <w:r>
        <w:t xml:space="preserve">,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r w:rsidRPr="00286F47">
        <w:rPr>
          <w:rStyle w:val="CdigoHTML"/>
          <w:rFonts w:ascii="Arial" w:eastAsiaTheme="minorEastAsia" w:hAnsi="Arial" w:cs="Arial"/>
          <w:b/>
          <w:bCs/>
        </w:rPr>
        <w:t>&lt;h1&gt;</w:t>
      </w:r>
      <w:r w:rsidRPr="00286F47">
        <w:rPr>
          <w:rFonts w:cs="Arial"/>
          <w:b/>
          <w:bCs/>
        </w:rP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, </w:t>
      </w:r>
      <w:proofErr w:type="spellStart"/>
      <w:r>
        <w:t>uso</w:t>
      </w:r>
      <w:proofErr w:type="spellEnd"/>
      <w:r>
        <w:t xml:space="preserve"> de </w:t>
      </w:r>
      <w:r w:rsidRPr="00286F47">
        <w:rPr>
          <w:rStyle w:val="CdigoHTML"/>
          <w:rFonts w:ascii="Arial" w:eastAsiaTheme="minorEastAsia" w:hAnsi="Arial" w:cs="Arial"/>
          <w:b/>
          <w:bCs/>
        </w:rPr>
        <w:t>&lt;h4&gt;</w:t>
      </w:r>
      <w:r>
        <w:t xml:space="preserve"> fora da </w:t>
      </w:r>
      <w:proofErr w:type="spellStart"/>
      <w:r>
        <w:t>sequência</w:t>
      </w:r>
      <w:proofErr w:type="spellEnd"/>
      <w:r>
        <w:t xml:space="preserve"> e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>.</w:t>
      </w:r>
    </w:p>
    <w:p w14:paraId="48C4AE9C" w14:textId="77777777" w:rsidR="00C83F4B" w:rsidRDefault="00C83F4B">
      <w:pPr>
        <w:keepNext/>
        <w:spacing w:before="120" w:after="60"/>
        <w:jc w:val="both"/>
        <w:rPr>
          <w:rFonts w:eastAsia="Arial"/>
          <w:color w:val="808080"/>
          <w:sz w:val="20"/>
        </w:rPr>
      </w:pPr>
    </w:p>
    <w:p w14:paraId="7F63B34B" w14:textId="77777777" w:rsidR="00C83F4B" w:rsidRDefault="00C83F4B">
      <w:pPr>
        <w:keepNext/>
        <w:spacing w:before="120" w:after="60"/>
        <w:jc w:val="both"/>
        <w:rPr>
          <w:rFonts w:eastAsia="Arial"/>
          <w:color w:val="808080"/>
          <w:sz w:val="20"/>
        </w:rPr>
      </w:pPr>
    </w:p>
    <w:p w14:paraId="44370326" w14:textId="3C56F596" w:rsidR="001B3A54" w:rsidRDefault="00831E08" w:rsidP="00C83F4B">
      <w:pPr>
        <w:keepNext/>
        <w:spacing w:before="120" w:after="60"/>
        <w:jc w:val="both"/>
      </w:pPr>
      <w:r>
        <w:rPr>
          <w:rFonts w:eastAsia="Arial"/>
          <w:b/>
        </w:rPr>
        <w:t xml:space="preserve">4. </w:t>
      </w:r>
      <w:r>
        <w:rPr>
          <w:rFonts w:eastAsia="Arial"/>
        </w:rPr>
        <w:t xml:space="preserve">Seu Joaquim, </w:t>
      </w:r>
      <w:proofErr w:type="spellStart"/>
      <w:r>
        <w:rPr>
          <w:rFonts w:eastAsia="Arial"/>
        </w:rPr>
        <w:t>cliente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antigo</w:t>
      </w:r>
      <w:proofErr w:type="spellEnd"/>
      <w:r>
        <w:rPr>
          <w:rFonts w:eastAsia="Arial"/>
        </w:rPr>
        <w:t xml:space="preserve"> da </w:t>
      </w:r>
      <w:proofErr w:type="spellStart"/>
      <w:r>
        <w:rPr>
          <w:rFonts w:eastAsia="Arial"/>
        </w:rPr>
        <w:t>loja</w:t>
      </w:r>
      <w:proofErr w:type="spellEnd"/>
      <w:r>
        <w:rPr>
          <w:rFonts w:eastAsia="Arial"/>
        </w:rPr>
        <w:t xml:space="preserve">, é </w:t>
      </w:r>
      <w:proofErr w:type="spellStart"/>
      <w:r>
        <w:rPr>
          <w:rFonts w:eastAsia="Arial"/>
        </w:rPr>
        <w:t>cego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navega</w:t>
      </w:r>
      <w:proofErr w:type="spellEnd"/>
      <w:r>
        <w:rPr>
          <w:rFonts w:eastAsia="Arial"/>
        </w:rPr>
        <w:t xml:space="preserve"> com </w:t>
      </w:r>
      <w:proofErr w:type="spellStart"/>
      <w:r>
        <w:rPr>
          <w:rFonts w:eastAsia="Arial"/>
        </w:rPr>
        <w:t>leitor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tela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Pesquise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funciona</w:t>
      </w:r>
      <w:proofErr w:type="spellEnd"/>
      <w:r>
        <w:rPr>
          <w:rFonts w:eastAsia="Arial"/>
        </w:rPr>
        <w:t xml:space="preserve"> um </w:t>
      </w:r>
      <w:proofErr w:type="spellStart"/>
      <w:r>
        <w:rPr>
          <w:rFonts w:eastAsia="Arial"/>
        </w:rPr>
        <w:t>leitor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tela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explique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estas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trocas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mudam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a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experiência</w:t>
      </w:r>
      <w:proofErr w:type="spellEnd"/>
      <w:r>
        <w:rPr>
          <w:rFonts w:eastAsia="Arial"/>
        </w:rPr>
        <w:t xml:space="preserve"> dele no site: &lt;div&gt; por &lt;header&gt;, &lt;main&gt; e &lt;footer&gt;; &lt;b&gt; por &lt;strong&gt;; e um &lt;</w:t>
      </w:r>
      <w:proofErr w:type="spellStart"/>
      <w:r>
        <w:rPr>
          <w:rFonts w:eastAsia="Arial"/>
        </w:rPr>
        <w:t>iframe</w:t>
      </w:r>
      <w:proofErr w:type="spellEnd"/>
      <w:r>
        <w:rPr>
          <w:rFonts w:eastAsia="Arial"/>
        </w:rPr>
        <w:t xml:space="preserve">&gt; </w:t>
      </w:r>
      <w:proofErr w:type="spellStart"/>
      <w:r>
        <w:rPr>
          <w:rFonts w:eastAsia="Arial"/>
        </w:rPr>
        <w:t>sem</w:t>
      </w:r>
      <w:proofErr w:type="spellEnd"/>
      <w:r>
        <w:rPr>
          <w:rFonts w:eastAsia="Arial"/>
        </w:rPr>
        <w:t xml:space="preserve"> title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um com title.</w:t>
      </w:r>
    </w:p>
    <w:p w14:paraId="6F185302" w14:textId="13355390" w:rsidR="00C83F4B" w:rsidRDefault="00C83F4B" w:rsidP="00C83F4B">
      <w:pPr>
        <w:keepNext/>
        <w:spacing w:before="120" w:after="60"/>
        <w:jc w:val="both"/>
      </w:pPr>
    </w:p>
    <w:p w14:paraId="7FD37B13" w14:textId="3E3C1476" w:rsidR="00C83F4B" w:rsidRPr="00C83F4B" w:rsidRDefault="00C83F4B" w:rsidP="00C83F4B">
      <w:pPr>
        <w:keepNext/>
        <w:spacing w:before="120" w:after="60"/>
        <w:jc w:val="both"/>
      </w:pPr>
      <w:proofErr w:type="spellStart"/>
      <w:r>
        <w:t>R</w:t>
      </w:r>
      <w:r w:rsidR="00286F47">
        <w:t>esposta</w:t>
      </w:r>
      <w:proofErr w:type="spellEnd"/>
      <w:r w:rsidR="00286F47">
        <w:t>:</w:t>
      </w:r>
      <w:r w:rsidRPr="00C83F4B">
        <w:t xml:space="preserve"> </w:t>
      </w:r>
      <w:r>
        <w:t xml:space="preserve">O </w:t>
      </w:r>
      <w:proofErr w:type="spellStart"/>
      <w:r>
        <w:t>leitor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</w:t>
      </w:r>
      <w:proofErr w:type="spellStart"/>
      <w:r>
        <w:t>deixa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áudio</w:t>
      </w:r>
      <w:proofErr w:type="spellEnd"/>
      <w:r>
        <w:t xml:space="preserve">. As tags </w:t>
      </w:r>
      <w:r w:rsidRPr="00C83F4B">
        <w:rPr>
          <w:rStyle w:val="CdigoHTML"/>
          <w:rFonts w:asciiTheme="majorHAnsi" w:eastAsiaTheme="minorEastAsia" w:hAnsiTheme="majorHAnsi" w:cstheme="majorHAnsi"/>
        </w:rPr>
        <w:t>&lt;header&gt;</w:t>
      </w:r>
      <w:r w:rsidRPr="00C83F4B">
        <w:rPr>
          <w:rFonts w:asciiTheme="majorHAnsi" w:hAnsiTheme="majorHAnsi" w:cstheme="majorHAnsi"/>
        </w:rPr>
        <w:t xml:space="preserve">, </w:t>
      </w:r>
      <w:r w:rsidRPr="00C83F4B">
        <w:rPr>
          <w:rStyle w:val="CdigoHTML"/>
          <w:rFonts w:asciiTheme="majorHAnsi" w:eastAsiaTheme="minorEastAsia" w:hAnsiTheme="majorHAnsi" w:cstheme="majorHAnsi"/>
        </w:rPr>
        <w:t>&lt;main&gt;</w:t>
      </w:r>
      <w:r w:rsidRPr="00C83F4B">
        <w:rPr>
          <w:rFonts w:asciiTheme="majorHAnsi" w:hAnsiTheme="majorHAnsi" w:cstheme="majorHAnsi"/>
        </w:rPr>
        <w:t xml:space="preserve"> e </w:t>
      </w:r>
      <w:r w:rsidRPr="00C83F4B">
        <w:rPr>
          <w:rStyle w:val="CdigoHTML"/>
          <w:rFonts w:asciiTheme="majorHAnsi" w:eastAsiaTheme="minorEastAsia" w:hAnsiTheme="majorHAnsi" w:cstheme="majorHAnsi"/>
        </w:rPr>
        <w:t>&lt;footer&gt;</w:t>
      </w:r>
      <w:r>
        <w:t xml:space="preserve"> </w:t>
      </w:r>
      <w:proofErr w:type="spellStart"/>
      <w:r>
        <w:t>ajudam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identificar</w:t>
      </w:r>
      <w:proofErr w:type="spellEnd"/>
      <w:r>
        <w:t xml:space="preserve"> as partes do site. A tag </w:t>
      </w:r>
      <w:r w:rsidRPr="008C08DE">
        <w:rPr>
          <w:rStyle w:val="CdigoHTML"/>
          <w:rFonts w:asciiTheme="majorHAnsi" w:eastAsiaTheme="minorEastAsia" w:hAnsiTheme="majorHAnsi" w:cstheme="majorHAnsi"/>
        </w:rPr>
        <w:t>&lt;strong&gt;</w:t>
      </w:r>
      <w:r>
        <w:t xml:space="preserve"> indica </w:t>
      </w:r>
      <w:proofErr w:type="spellStart"/>
      <w:r>
        <w:t>que</w:t>
      </w:r>
      <w:proofErr w:type="spellEnd"/>
      <w:r>
        <w:t xml:space="preserve"> um </w:t>
      </w:r>
      <w:proofErr w:type="spellStart"/>
      <w:r>
        <w:t>texto</w:t>
      </w:r>
      <w:proofErr w:type="spellEnd"/>
      <w:r>
        <w:t xml:space="preserve"> é </w:t>
      </w:r>
      <w:proofErr w:type="spellStart"/>
      <w:r>
        <w:t>importante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</w:t>
      </w:r>
      <w:r w:rsidRPr="008C08DE">
        <w:rPr>
          <w:rStyle w:val="CdigoHTML"/>
          <w:rFonts w:asciiTheme="majorHAnsi" w:eastAsiaTheme="minorEastAsia" w:hAnsiTheme="majorHAnsi" w:cstheme="majorHAnsi"/>
        </w:rPr>
        <w:t>&lt;b&gt;</w:t>
      </w:r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destaca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. O </w:t>
      </w:r>
      <w:proofErr w:type="spellStart"/>
      <w:r>
        <w:t>atributo</w:t>
      </w:r>
      <w:proofErr w:type="spellEnd"/>
      <w:r>
        <w:t xml:space="preserve"> </w:t>
      </w:r>
      <w:r w:rsidRPr="008C08DE">
        <w:rPr>
          <w:rStyle w:val="CdigoHTML"/>
          <w:rFonts w:asciiTheme="majorHAnsi" w:eastAsiaTheme="minorEastAsia" w:hAnsiTheme="majorHAnsi" w:cstheme="majorHAnsi"/>
        </w:rPr>
        <w:t>title</w:t>
      </w:r>
      <w:r w:rsidRPr="008C08DE">
        <w:rPr>
          <w:rFonts w:asciiTheme="majorHAnsi" w:hAnsiTheme="majorHAnsi" w:cstheme="majorHAnsi"/>
        </w:rPr>
        <w:t xml:space="preserve"> no </w:t>
      </w:r>
      <w:r w:rsidRPr="008C08DE">
        <w:rPr>
          <w:rStyle w:val="CdigoHTML"/>
          <w:rFonts w:asciiTheme="majorHAnsi" w:eastAsiaTheme="minorEastAsia" w:hAnsiTheme="majorHAnsi" w:cstheme="majorHAnsi"/>
        </w:rPr>
        <w:t>&lt;</w:t>
      </w:r>
      <w:proofErr w:type="spellStart"/>
      <w:r w:rsidRPr="008C08DE">
        <w:rPr>
          <w:rStyle w:val="CdigoHTML"/>
          <w:rFonts w:asciiTheme="majorHAnsi" w:eastAsiaTheme="minorEastAsia" w:hAnsiTheme="majorHAnsi" w:cstheme="majorHAnsi"/>
        </w:rPr>
        <w:t>iframe</w:t>
      </w:r>
      <w:proofErr w:type="spellEnd"/>
      <w:r w:rsidRPr="008C08DE">
        <w:rPr>
          <w:rStyle w:val="CdigoHTML"/>
          <w:rFonts w:asciiTheme="majorHAnsi" w:eastAsiaTheme="minorEastAsia" w:hAnsiTheme="majorHAnsi" w:cstheme="majorHAnsi"/>
        </w:rPr>
        <w:t>&gt;</w:t>
      </w:r>
      <w:r>
        <w:t xml:space="preserve">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o </w:t>
      </w:r>
      <w:proofErr w:type="spellStart"/>
      <w:r>
        <w:t>conteúdo</w:t>
      </w:r>
      <w:proofErr w:type="spellEnd"/>
      <w:r>
        <w:t xml:space="preserve"> </w:t>
      </w:r>
      <w:proofErr w:type="spellStart"/>
      <w:r w:rsidR="008C08DE">
        <w:t>na</w:t>
      </w:r>
      <w:proofErr w:type="spellEnd"/>
      <w:r w:rsidR="008C08DE">
        <w:t xml:space="preserve"> </w:t>
      </w:r>
      <w:proofErr w:type="spellStart"/>
      <w:r w:rsidR="008C08DE">
        <w:t>tela</w:t>
      </w:r>
      <w:proofErr w:type="spellEnd"/>
      <w:r w:rsidR="008C08DE">
        <w:t>.</w:t>
      </w:r>
    </w:p>
    <w:p w14:paraId="2D4AAB07" w14:textId="77777777" w:rsidR="00286F47" w:rsidRDefault="00286F47">
      <w:pPr>
        <w:spacing w:before="120" w:after="0"/>
      </w:pPr>
    </w:p>
    <w:p w14:paraId="19913475" w14:textId="77777777"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t xml:space="preserve">Etapa 2: </w:t>
      </w:r>
      <w:proofErr w:type="spellStart"/>
      <w:r>
        <w:rPr>
          <w:rFonts w:eastAsia="Arial"/>
          <w:b/>
          <w:sz w:val="24"/>
        </w:rPr>
        <w:t>Interação</w:t>
      </w:r>
      <w:proofErr w:type="spellEnd"/>
      <w:r>
        <w:rPr>
          <w:rFonts w:eastAsia="Arial"/>
          <w:b/>
          <w:sz w:val="24"/>
        </w:rPr>
        <w:t xml:space="preserve">, </w:t>
      </w:r>
      <w:proofErr w:type="spellStart"/>
      <w:r>
        <w:rPr>
          <w:rFonts w:eastAsia="Arial"/>
          <w:b/>
          <w:sz w:val="24"/>
        </w:rPr>
        <w:t>mídia</w:t>
      </w:r>
      <w:proofErr w:type="spellEnd"/>
      <w:r>
        <w:rPr>
          <w:rFonts w:eastAsia="Arial"/>
          <w:b/>
          <w:sz w:val="24"/>
        </w:rPr>
        <w:t xml:space="preserve"> e </w:t>
      </w:r>
      <w:proofErr w:type="spellStart"/>
      <w:r>
        <w:rPr>
          <w:rFonts w:eastAsia="Arial"/>
          <w:b/>
          <w:sz w:val="24"/>
        </w:rPr>
        <w:t>contato</w:t>
      </w:r>
      <w:proofErr w:type="spellEnd"/>
      <w:r>
        <w:rPr>
          <w:rFonts w:eastAsia="Arial"/>
          <w:b/>
          <w:sz w:val="24"/>
        </w:rPr>
        <w:t xml:space="preserve"> (</w:t>
      </w:r>
      <w:proofErr w:type="spellStart"/>
      <w:r>
        <w:rPr>
          <w:rFonts w:eastAsia="Arial"/>
          <w:b/>
          <w:sz w:val="24"/>
        </w:rPr>
        <w:t>cerca</w:t>
      </w:r>
      <w:proofErr w:type="spellEnd"/>
      <w:r>
        <w:rPr>
          <w:rFonts w:eastAsia="Arial"/>
          <w:b/>
          <w:sz w:val="24"/>
        </w:rPr>
        <w:t xml:space="preserve"> de 20 </w:t>
      </w:r>
      <w:proofErr w:type="spellStart"/>
      <w:r>
        <w:rPr>
          <w:rFonts w:eastAsia="Arial"/>
          <w:b/>
          <w:sz w:val="24"/>
        </w:rPr>
        <w:t>minutos</w:t>
      </w:r>
      <w:proofErr w:type="spellEnd"/>
      <w:r>
        <w:rPr>
          <w:rFonts w:eastAsia="Arial"/>
          <w:b/>
          <w:sz w:val="24"/>
        </w:rPr>
        <w:t>)</w:t>
      </w:r>
    </w:p>
    <w:p w14:paraId="729628E5" w14:textId="77777777"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5. </w:t>
      </w:r>
      <w:proofErr w:type="spellStart"/>
      <w:r>
        <w:rPr>
          <w:rFonts w:eastAsia="Arial"/>
        </w:rPr>
        <w:t>Escreva</w:t>
      </w:r>
      <w:proofErr w:type="spellEnd"/>
      <w:r>
        <w:rPr>
          <w:rFonts w:eastAsia="Arial"/>
        </w:rPr>
        <w:t xml:space="preserve"> o HTML do </w:t>
      </w:r>
      <w:proofErr w:type="spellStart"/>
      <w:r>
        <w:rPr>
          <w:rFonts w:eastAsia="Arial"/>
        </w:rPr>
        <w:t>bloco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perguntas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frequentes</w:t>
      </w:r>
      <w:proofErr w:type="spellEnd"/>
      <w:r>
        <w:rPr>
          <w:rFonts w:eastAsia="Arial"/>
        </w:rPr>
        <w:t xml:space="preserve"> com duas </w:t>
      </w:r>
      <w:proofErr w:type="spellStart"/>
      <w:r>
        <w:rPr>
          <w:rFonts w:eastAsia="Arial"/>
        </w:rPr>
        <w:t>perguntas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abrem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fecham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sem</w:t>
      </w:r>
      <w:proofErr w:type="spellEnd"/>
      <w:r>
        <w:rPr>
          <w:rFonts w:eastAsia="Arial"/>
        </w:rPr>
        <w:t xml:space="preserve"> JavaScript: "</w:t>
      </w:r>
      <w:proofErr w:type="spellStart"/>
      <w:r>
        <w:rPr>
          <w:rFonts w:eastAsia="Arial"/>
        </w:rPr>
        <w:t>Vocês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fazem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entrega</w:t>
      </w:r>
      <w:proofErr w:type="spellEnd"/>
      <w:r>
        <w:rPr>
          <w:rFonts w:eastAsia="Arial"/>
        </w:rPr>
        <w:t>?" e "</w:t>
      </w:r>
      <w:proofErr w:type="spellStart"/>
      <w:r>
        <w:rPr>
          <w:rFonts w:eastAsia="Arial"/>
        </w:rPr>
        <w:t>Aceitam</w:t>
      </w:r>
      <w:proofErr w:type="spellEnd"/>
      <w:r>
        <w:rPr>
          <w:rFonts w:eastAsia="Arial"/>
        </w:rPr>
        <w:t xml:space="preserve"> Pix?" (</w:t>
      </w:r>
      <w:proofErr w:type="spellStart"/>
      <w:r>
        <w:rPr>
          <w:rFonts w:eastAsia="Arial"/>
        </w:rPr>
        <w:t>invente</w:t>
      </w:r>
      <w:proofErr w:type="spellEnd"/>
      <w:r>
        <w:rPr>
          <w:rFonts w:eastAsia="Arial"/>
        </w:rPr>
        <w:t xml:space="preserve"> as </w:t>
      </w:r>
      <w:proofErr w:type="spellStart"/>
      <w:r>
        <w:rPr>
          <w:rFonts w:eastAsia="Arial"/>
        </w:rPr>
        <w:t>respostas</w:t>
      </w:r>
      <w:proofErr w:type="spellEnd"/>
      <w:r>
        <w:rPr>
          <w:rFonts w:eastAsia="Arial"/>
        </w:rPr>
        <w:t xml:space="preserve">). </w:t>
      </w:r>
      <w:proofErr w:type="spellStart"/>
      <w:r>
        <w:rPr>
          <w:rFonts w:eastAsia="Arial"/>
        </w:rPr>
        <w:t>Pesquise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faça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segunda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pergunta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já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começar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aberta</w:t>
      </w:r>
      <w:proofErr w:type="spellEnd"/>
      <w:r>
        <w:rPr>
          <w:rFonts w:eastAsia="Arial"/>
        </w:rPr>
        <w:t>.</w:t>
      </w:r>
    </w:p>
    <w:p w14:paraId="05ABC278" w14:textId="10EC1430" w:rsidR="0019461B" w:rsidRDefault="0019461B">
      <w:pPr>
        <w:spacing w:before="120" w:after="0"/>
      </w:pPr>
    </w:p>
    <w:p w14:paraId="2E11942C" w14:textId="23B356BA" w:rsidR="008C08DE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proofErr w:type="spellStart"/>
      <w:r w:rsidRPr="00286F47">
        <w:rPr>
          <w:rFonts w:eastAsia="Arial" w:cs="Arial"/>
          <w:color w:val="000000" w:themeColor="text1"/>
        </w:rPr>
        <w:lastRenderedPageBreak/>
        <w:t>R</w:t>
      </w:r>
      <w:r w:rsidR="00286F47" w:rsidRPr="00286F47">
        <w:rPr>
          <w:rFonts w:eastAsia="Arial" w:cs="Arial"/>
          <w:color w:val="000000" w:themeColor="text1"/>
        </w:rPr>
        <w:t>esposta</w:t>
      </w:r>
      <w:proofErr w:type="spellEnd"/>
      <w:r w:rsidR="00286F47" w:rsidRPr="00286F47">
        <w:rPr>
          <w:rFonts w:eastAsia="Arial" w:cs="Arial"/>
          <w:color w:val="000000" w:themeColor="text1"/>
        </w:rPr>
        <w:t xml:space="preserve">: </w:t>
      </w:r>
    </w:p>
    <w:p w14:paraId="4284AC62" w14:textId="77777777" w:rsidR="00286F47" w:rsidRPr="00286F47" w:rsidRDefault="00286F47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</w:p>
    <w:p w14:paraId="41C05FC0" w14:textId="4903B3B2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&lt;section&gt;</w:t>
      </w:r>
    </w:p>
    <w:p w14:paraId="0C26115C" w14:textId="77777777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   &lt;h2&gt;</w:t>
      </w:r>
      <w:proofErr w:type="spellStart"/>
      <w:r w:rsidRPr="00286F47">
        <w:rPr>
          <w:rFonts w:eastAsia="Arial" w:cs="Arial"/>
          <w:color w:val="000000" w:themeColor="text1"/>
        </w:rPr>
        <w:t>Perguntas</w:t>
      </w:r>
      <w:proofErr w:type="spellEnd"/>
      <w:r w:rsidRPr="00286F47">
        <w:rPr>
          <w:rFonts w:eastAsia="Arial" w:cs="Arial"/>
          <w:color w:val="000000" w:themeColor="text1"/>
        </w:rPr>
        <w:t xml:space="preserve"> </w:t>
      </w:r>
      <w:proofErr w:type="spellStart"/>
      <w:r w:rsidRPr="00286F47">
        <w:rPr>
          <w:rFonts w:eastAsia="Arial" w:cs="Arial"/>
          <w:color w:val="000000" w:themeColor="text1"/>
        </w:rPr>
        <w:t>frequentes</w:t>
      </w:r>
      <w:proofErr w:type="spellEnd"/>
      <w:r w:rsidRPr="00286F47">
        <w:rPr>
          <w:rFonts w:eastAsia="Arial" w:cs="Arial"/>
          <w:color w:val="000000" w:themeColor="text1"/>
        </w:rPr>
        <w:t>&lt;/h2&gt;</w:t>
      </w:r>
    </w:p>
    <w:p w14:paraId="2B74AA46" w14:textId="77777777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</w:p>
    <w:p w14:paraId="35B50D95" w14:textId="77777777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   &lt;details&gt;</w:t>
      </w:r>
    </w:p>
    <w:p w14:paraId="7DD6D1E9" w14:textId="0378EB34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       &lt;summary&gt;</w:t>
      </w:r>
      <w:proofErr w:type="spellStart"/>
      <w:r w:rsidRPr="00286F47">
        <w:rPr>
          <w:rFonts w:eastAsia="Arial" w:cs="Arial"/>
          <w:color w:val="000000" w:themeColor="text1"/>
        </w:rPr>
        <w:t>Vocês</w:t>
      </w:r>
      <w:proofErr w:type="spellEnd"/>
      <w:r w:rsidRPr="00286F47">
        <w:rPr>
          <w:rFonts w:eastAsia="Arial" w:cs="Arial"/>
          <w:color w:val="000000" w:themeColor="text1"/>
        </w:rPr>
        <w:t xml:space="preserve"> </w:t>
      </w:r>
      <w:proofErr w:type="spellStart"/>
      <w:r w:rsidRPr="00286F47">
        <w:rPr>
          <w:rFonts w:eastAsia="Arial" w:cs="Arial"/>
          <w:color w:val="000000" w:themeColor="text1"/>
        </w:rPr>
        <w:t>fazem</w:t>
      </w:r>
      <w:proofErr w:type="spellEnd"/>
      <w:r w:rsidRPr="00286F47">
        <w:rPr>
          <w:rFonts w:eastAsia="Arial" w:cs="Arial"/>
          <w:color w:val="000000" w:themeColor="text1"/>
        </w:rPr>
        <w:t xml:space="preserve"> </w:t>
      </w:r>
      <w:proofErr w:type="gramStart"/>
      <w:r w:rsidR="00286F47">
        <w:rPr>
          <w:rFonts w:eastAsia="Arial" w:cs="Arial"/>
          <w:color w:val="000000" w:themeColor="text1"/>
        </w:rPr>
        <w:t xml:space="preserve">Entrega </w:t>
      </w:r>
      <w:r w:rsidRPr="00286F47">
        <w:rPr>
          <w:rFonts w:eastAsia="Arial" w:cs="Arial"/>
          <w:color w:val="000000" w:themeColor="text1"/>
        </w:rPr>
        <w:t>?</w:t>
      </w:r>
      <w:proofErr w:type="gramEnd"/>
      <w:r w:rsidR="00286F47">
        <w:rPr>
          <w:rFonts w:eastAsia="Arial" w:cs="Arial"/>
          <w:color w:val="000000" w:themeColor="text1"/>
        </w:rPr>
        <w:t xml:space="preserve"> </w:t>
      </w:r>
      <w:r w:rsidRPr="00286F47">
        <w:rPr>
          <w:rFonts w:eastAsia="Arial" w:cs="Arial"/>
          <w:color w:val="000000" w:themeColor="text1"/>
        </w:rPr>
        <w:t>&lt;/summary&gt;</w:t>
      </w:r>
    </w:p>
    <w:p w14:paraId="353FCE1B" w14:textId="41238FCA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       &lt;p&gt;</w:t>
      </w:r>
      <w:r w:rsidR="00286F47">
        <w:rPr>
          <w:rFonts w:eastAsia="Arial" w:cs="Arial"/>
          <w:color w:val="000000" w:themeColor="text1"/>
        </w:rPr>
        <w:t xml:space="preserve"> </w:t>
      </w:r>
      <w:r w:rsidRPr="00286F47">
        <w:rPr>
          <w:rFonts w:eastAsia="Arial" w:cs="Arial"/>
          <w:color w:val="000000" w:themeColor="text1"/>
        </w:rPr>
        <w:t xml:space="preserve">Sim, </w:t>
      </w:r>
      <w:proofErr w:type="spellStart"/>
      <w:r w:rsidRPr="00286F47">
        <w:rPr>
          <w:rFonts w:eastAsia="Arial" w:cs="Arial"/>
          <w:color w:val="000000" w:themeColor="text1"/>
        </w:rPr>
        <w:t>fazemos</w:t>
      </w:r>
      <w:proofErr w:type="spellEnd"/>
      <w:r w:rsidRPr="00286F47">
        <w:rPr>
          <w:rFonts w:eastAsia="Arial" w:cs="Arial"/>
          <w:color w:val="000000" w:themeColor="text1"/>
        </w:rPr>
        <w:t xml:space="preserve"> </w:t>
      </w:r>
      <w:proofErr w:type="spellStart"/>
      <w:r w:rsidRPr="00286F47">
        <w:rPr>
          <w:rFonts w:eastAsia="Arial" w:cs="Arial"/>
          <w:color w:val="000000" w:themeColor="text1"/>
        </w:rPr>
        <w:t>entregas</w:t>
      </w:r>
      <w:proofErr w:type="spellEnd"/>
      <w:r w:rsidRPr="00286F47">
        <w:rPr>
          <w:rFonts w:eastAsia="Arial" w:cs="Arial"/>
          <w:color w:val="000000" w:themeColor="text1"/>
        </w:rPr>
        <w:t xml:space="preserve"> </w:t>
      </w:r>
      <w:proofErr w:type="spellStart"/>
      <w:r w:rsidRPr="00286F47">
        <w:rPr>
          <w:rFonts w:eastAsia="Arial" w:cs="Arial"/>
          <w:color w:val="000000" w:themeColor="text1"/>
        </w:rPr>
        <w:t>na</w:t>
      </w:r>
      <w:proofErr w:type="spellEnd"/>
      <w:r w:rsidRPr="00286F47">
        <w:rPr>
          <w:rFonts w:eastAsia="Arial" w:cs="Arial"/>
          <w:color w:val="000000" w:themeColor="text1"/>
        </w:rPr>
        <w:t xml:space="preserve"> </w:t>
      </w:r>
      <w:proofErr w:type="spellStart"/>
      <w:r w:rsidRPr="00286F47">
        <w:rPr>
          <w:rFonts w:eastAsia="Arial" w:cs="Arial"/>
          <w:color w:val="000000" w:themeColor="text1"/>
        </w:rPr>
        <w:t>região</w:t>
      </w:r>
      <w:proofErr w:type="spellEnd"/>
      <w:r w:rsidRPr="00286F47">
        <w:rPr>
          <w:rFonts w:eastAsia="Arial" w:cs="Arial"/>
          <w:color w:val="000000" w:themeColor="text1"/>
        </w:rPr>
        <w:t>.</w:t>
      </w:r>
      <w:r w:rsidR="00286F47">
        <w:rPr>
          <w:rFonts w:eastAsia="Arial" w:cs="Arial"/>
          <w:color w:val="000000" w:themeColor="text1"/>
        </w:rPr>
        <w:t xml:space="preserve"> </w:t>
      </w:r>
      <w:proofErr w:type="gramStart"/>
      <w:r w:rsidRPr="00286F47">
        <w:rPr>
          <w:rFonts w:eastAsia="Arial" w:cs="Arial"/>
          <w:color w:val="000000" w:themeColor="text1"/>
        </w:rPr>
        <w:t>&lt;</w:t>
      </w:r>
      <w:proofErr w:type="gramEnd"/>
      <w:r w:rsidRPr="00286F47">
        <w:rPr>
          <w:rFonts w:eastAsia="Arial" w:cs="Arial"/>
          <w:color w:val="000000" w:themeColor="text1"/>
        </w:rPr>
        <w:t>/p&gt;</w:t>
      </w:r>
    </w:p>
    <w:p w14:paraId="6BD2C264" w14:textId="77777777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   &lt;/details&gt;</w:t>
      </w:r>
    </w:p>
    <w:p w14:paraId="0F785557" w14:textId="77777777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</w:p>
    <w:p w14:paraId="166EAA5F" w14:textId="77777777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   &lt;details open&gt;</w:t>
      </w:r>
    </w:p>
    <w:p w14:paraId="2E8AC818" w14:textId="31B4EB8F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       &lt;summary&gt;</w:t>
      </w:r>
      <w:proofErr w:type="spellStart"/>
      <w:r w:rsidRPr="00286F47">
        <w:rPr>
          <w:rFonts w:eastAsia="Arial" w:cs="Arial"/>
          <w:color w:val="000000" w:themeColor="text1"/>
        </w:rPr>
        <w:t>Aceitam</w:t>
      </w:r>
      <w:proofErr w:type="spellEnd"/>
      <w:r w:rsidRPr="00286F47">
        <w:rPr>
          <w:rFonts w:eastAsia="Arial" w:cs="Arial"/>
          <w:color w:val="000000" w:themeColor="text1"/>
        </w:rPr>
        <w:t xml:space="preserve"> </w:t>
      </w:r>
      <w:proofErr w:type="gramStart"/>
      <w:r w:rsidRPr="00286F47">
        <w:rPr>
          <w:rFonts w:eastAsia="Arial" w:cs="Arial"/>
          <w:color w:val="000000" w:themeColor="text1"/>
        </w:rPr>
        <w:t>Pix</w:t>
      </w:r>
      <w:r w:rsidR="00286F47">
        <w:rPr>
          <w:rFonts w:eastAsia="Arial" w:cs="Arial"/>
          <w:color w:val="000000" w:themeColor="text1"/>
        </w:rPr>
        <w:t xml:space="preserve"> </w:t>
      </w:r>
      <w:r w:rsidRPr="00286F47">
        <w:rPr>
          <w:rFonts w:eastAsia="Arial" w:cs="Arial"/>
          <w:color w:val="000000" w:themeColor="text1"/>
        </w:rPr>
        <w:t>?</w:t>
      </w:r>
      <w:proofErr w:type="gramEnd"/>
      <w:r w:rsidR="00286F47">
        <w:rPr>
          <w:rFonts w:eastAsia="Arial" w:cs="Arial"/>
          <w:color w:val="000000" w:themeColor="text1"/>
        </w:rPr>
        <w:t xml:space="preserve"> </w:t>
      </w:r>
      <w:proofErr w:type="gramStart"/>
      <w:r w:rsidRPr="00286F47">
        <w:rPr>
          <w:rFonts w:eastAsia="Arial" w:cs="Arial"/>
          <w:color w:val="000000" w:themeColor="text1"/>
        </w:rPr>
        <w:t>&lt;</w:t>
      </w:r>
      <w:proofErr w:type="gramEnd"/>
      <w:r w:rsidRPr="00286F47">
        <w:rPr>
          <w:rFonts w:eastAsia="Arial" w:cs="Arial"/>
          <w:color w:val="000000" w:themeColor="text1"/>
        </w:rPr>
        <w:t>/summary&gt;</w:t>
      </w:r>
    </w:p>
    <w:p w14:paraId="1D2B026F" w14:textId="765BF71A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       &lt;p&gt;</w:t>
      </w:r>
      <w:r w:rsidR="00286F47">
        <w:rPr>
          <w:rFonts w:eastAsia="Arial" w:cs="Arial"/>
          <w:color w:val="000000" w:themeColor="text1"/>
        </w:rPr>
        <w:t xml:space="preserve"> </w:t>
      </w:r>
      <w:r w:rsidRPr="00286F47">
        <w:rPr>
          <w:rFonts w:eastAsia="Arial" w:cs="Arial"/>
          <w:color w:val="000000" w:themeColor="text1"/>
        </w:rPr>
        <w:t xml:space="preserve">Sim, </w:t>
      </w:r>
      <w:proofErr w:type="spellStart"/>
      <w:r w:rsidRPr="00286F47">
        <w:rPr>
          <w:rFonts w:eastAsia="Arial" w:cs="Arial"/>
          <w:color w:val="000000" w:themeColor="text1"/>
        </w:rPr>
        <w:t>aceitamos</w:t>
      </w:r>
      <w:proofErr w:type="spellEnd"/>
      <w:r w:rsidRPr="00286F47">
        <w:rPr>
          <w:rFonts w:eastAsia="Arial" w:cs="Arial"/>
          <w:color w:val="000000" w:themeColor="text1"/>
        </w:rPr>
        <w:t xml:space="preserve"> Pix e </w:t>
      </w:r>
      <w:proofErr w:type="spellStart"/>
      <w:r w:rsidRPr="00286F47">
        <w:rPr>
          <w:rFonts w:eastAsia="Arial" w:cs="Arial"/>
          <w:color w:val="000000" w:themeColor="text1"/>
        </w:rPr>
        <w:t>dinheiro</w:t>
      </w:r>
      <w:proofErr w:type="spellEnd"/>
      <w:r w:rsidRPr="00286F47">
        <w:rPr>
          <w:rFonts w:eastAsia="Arial" w:cs="Arial"/>
          <w:color w:val="000000" w:themeColor="text1"/>
        </w:rPr>
        <w:t>.</w:t>
      </w:r>
      <w:r w:rsidR="00286F47">
        <w:rPr>
          <w:rFonts w:eastAsia="Arial" w:cs="Arial"/>
          <w:color w:val="000000" w:themeColor="text1"/>
        </w:rPr>
        <w:t xml:space="preserve"> </w:t>
      </w:r>
      <w:proofErr w:type="gramStart"/>
      <w:r w:rsidRPr="00286F47">
        <w:rPr>
          <w:rFonts w:eastAsia="Arial" w:cs="Arial"/>
          <w:color w:val="000000" w:themeColor="text1"/>
        </w:rPr>
        <w:t>&lt;</w:t>
      </w:r>
      <w:proofErr w:type="gramEnd"/>
      <w:r w:rsidRPr="00286F47">
        <w:rPr>
          <w:rFonts w:eastAsia="Arial" w:cs="Arial"/>
          <w:color w:val="000000" w:themeColor="text1"/>
        </w:rPr>
        <w:t>/p&gt;</w:t>
      </w:r>
    </w:p>
    <w:p w14:paraId="16091B44" w14:textId="77777777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 xml:space="preserve">    &lt;/details&gt;</w:t>
      </w:r>
    </w:p>
    <w:p w14:paraId="5F628675" w14:textId="06A4971B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eastAsia="Arial" w:cs="Arial"/>
          <w:color w:val="000000" w:themeColor="text1"/>
        </w:rPr>
        <w:t>&lt;/section&gt;</w:t>
      </w:r>
    </w:p>
    <w:p w14:paraId="7345A1C6" w14:textId="515C2742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</w:p>
    <w:p w14:paraId="575AF268" w14:textId="7B99FB73" w:rsidR="008C08DE" w:rsidRPr="00286F47" w:rsidRDefault="008C08DE" w:rsidP="008C08DE">
      <w:pPr>
        <w:keepNext/>
        <w:spacing w:before="120" w:after="60"/>
        <w:jc w:val="both"/>
        <w:rPr>
          <w:rFonts w:eastAsia="Arial" w:cs="Arial"/>
          <w:color w:val="000000" w:themeColor="text1"/>
        </w:rPr>
      </w:pPr>
      <w:r w:rsidRPr="00286F47">
        <w:rPr>
          <w:rFonts w:cs="Arial"/>
        </w:rPr>
        <w:t xml:space="preserve">A tag </w:t>
      </w:r>
      <w:r w:rsidRPr="00286F47">
        <w:rPr>
          <w:rStyle w:val="CdigoHTML"/>
          <w:rFonts w:ascii="Arial" w:eastAsiaTheme="minorEastAsia" w:hAnsi="Arial" w:cs="Arial"/>
          <w:b/>
          <w:bCs/>
          <w:sz w:val="22"/>
          <w:szCs w:val="22"/>
        </w:rPr>
        <w:t>&lt;details&gt;</w:t>
      </w:r>
      <w:r w:rsidRPr="00286F47">
        <w:rPr>
          <w:rFonts w:cs="Arial"/>
        </w:rPr>
        <w:t xml:space="preserve"> </w:t>
      </w:r>
      <w:proofErr w:type="spellStart"/>
      <w:r w:rsidRPr="00286F47">
        <w:rPr>
          <w:rFonts w:cs="Arial"/>
        </w:rPr>
        <w:t>cria</w:t>
      </w:r>
      <w:proofErr w:type="spellEnd"/>
      <w:r w:rsidRPr="00286F47">
        <w:rPr>
          <w:rFonts w:cs="Arial"/>
        </w:rPr>
        <w:t xml:space="preserve"> </w:t>
      </w:r>
      <w:proofErr w:type="spellStart"/>
      <w:r w:rsidRPr="00286F47">
        <w:rPr>
          <w:rFonts w:cs="Arial"/>
        </w:rPr>
        <w:t>uma</w:t>
      </w:r>
      <w:proofErr w:type="spellEnd"/>
      <w:r w:rsidRPr="00286F47">
        <w:rPr>
          <w:rFonts w:cs="Arial"/>
        </w:rPr>
        <w:t xml:space="preserve"> </w:t>
      </w:r>
      <w:proofErr w:type="spellStart"/>
      <w:r w:rsidRPr="00286F47">
        <w:rPr>
          <w:rFonts w:cs="Arial"/>
        </w:rPr>
        <w:t>área</w:t>
      </w:r>
      <w:proofErr w:type="spellEnd"/>
      <w:r w:rsidRPr="00286F47">
        <w:rPr>
          <w:rFonts w:cs="Arial"/>
        </w:rPr>
        <w:t xml:space="preserve"> </w:t>
      </w:r>
      <w:proofErr w:type="spellStart"/>
      <w:r w:rsidRPr="00286F47">
        <w:rPr>
          <w:rFonts w:cs="Arial"/>
        </w:rPr>
        <w:t>que</w:t>
      </w:r>
      <w:proofErr w:type="spellEnd"/>
      <w:r w:rsidRPr="00286F47">
        <w:rPr>
          <w:rFonts w:cs="Arial"/>
        </w:rPr>
        <w:t xml:space="preserve"> </w:t>
      </w:r>
      <w:proofErr w:type="spellStart"/>
      <w:r w:rsidRPr="00286F47">
        <w:rPr>
          <w:rFonts w:cs="Arial"/>
        </w:rPr>
        <w:t>abre</w:t>
      </w:r>
      <w:proofErr w:type="spellEnd"/>
      <w:r w:rsidRPr="00286F47">
        <w:rPr>
          <w:rFonts w:cs="Arial"/>
        </w:rPr>
        <w:t xml:space="preserve"> e </w:t>
      </w:r>
      <w:proofErr w:type="spellStart"/>
      <w:r w:rsidRPr="00286F47">
        <w:rPr>
          <w:rFonts w:cs="Arial"/>
        </w:rPr>
        <w:t>fecha</w:t>
      </w:r>
      <w:proofErr w:type="spellEnd"/>
      <w:r w:rsidRPr="00286F47">
        <w:rPr>
          <w:rFonts w:cs="Arial"/>
        </w:rPr>
        <w:t xml:space="preserve">. A </w:t>
      </w:r>
      <w:proofErr w:type="spellStart"/>
      <w:r w:rsidRPr="00286F47">
        <w:rPr>
          <w:rFonts w:cs="Arial"/>
        </w:rPr>
        <w:t>palavra</w:t>
      </w:r>
      <w:proofErr w:type="spellEnd"/>
      <w:r w:rsidRPr="00286F47">
        <w:rPr>
          <w:rFonts w:cs="Arial"/>
        </w:rPr>
        <w:t xml:space="preserve"> </w:t>
      </w:r>
      <w:r w:rsidRPr="00286F47">
        <w:rPr>
          <w:rStyle w:val="CdigoHTML"/>
          <w:rFonts w:ascii="Arial" w:eastAsiaTheme="minorEastAsia" w:hAnsi="Arial" w:cs="Arial"/>
          <w:sz w:val="22"/>
          <w:szCs w:val="22"/>
        </w:rPr>
        <w:t>open</w:t>
      </w:r>
      <w:r w:rsidRPr="00286F47">
        <w:rPr>
          <w:rFonts w:cs="Arial"/>
        </w:rPr>
        <w:t xml:space="preserve"> </w:t>
      </w:r>
      <w:proofErr w:type="spellStart"/>
      <w:r w:rsidRPr="00286F47">
        <w:rPr>
          <w:rFonts w:cs="Arial"/>
        </w:rPr>
        <w:t>faz</w:t>
      </w:r>
      <w:proofErr w:type="spellEnd"/>
      <w:r w:rsidRPr="00286F47">
        <w:rPr>
          <w:rFonts w:cs="Arial"/>
        </w:rPr>
        <w:t xml:space="preserve"> a </w:t>
      </w:r>
      <w:proofErr w:type="spellStart"/>
      <w:r w:rsidRPr="00286F47">
        <w:rPr>
          <w:rFonts w:cs="Arial"/>
        </w:rPr>
        <w:t>segunda</w:t>
      </w:r>
      <w:proofErr w:type="spellEnd"/>
      <w:r w:rsidRPr="00286F47">
        <w:rPr>
          <w:rFonts w:cs="Arial"/>
        </w:rPr>
        <w:t xml:space="preserve"> </w:t>
      </w:r>
      <w:proofErr w:type="spellStart"/>
      <w:r w:rsidRPr="00286F47">
        <w:rPr>
          <w:rFonts w:cs="Arial"/>
        </w:rPr>
        <w:t>pergunta</w:t>
      </w:r>
      <w:proofErr w:type="spellEnd"/>
      <w:r w:rsidRPr="00286F47">
        <w:rPr>
          <w:rFonts w:cs="Arial"/>
        </w:rPr>
        <w:t xml:space="preserve"> </w:t>
      </w:r>
      <w:proofErr w:type="spellStart"/>
      <w:r w:rsidRPr="00286F47">
        <w:rPr>
          <w:rFonts w:cs="Arial"/>
        </w:rPr>
        <w:t>começar</w:t>
      </w:r>
      <w:proofErr w:type="spellEnd"/>
      <w:r w:rsidRPr="00286F47">
        <w:rPr>
          <w:rFonts w:cs="Arial"/>
        </w:rPr>
        <w:t xml:space="preserve"> </w:t>
      </w:r>
      <w:proofErr w:type="spellStart"/>
      <w:r w:rsidRPr="00286F47">
        <w:rPr>
          <w:rFonts w:cs="Arial"/>
        </w:rPr>
        <w:t>aberta</w:t>
      </w:r>
      <w:proofErr w:type="spellEnd"/>
      <w:r w:rsidRPr="00286F47">
        <w:rPr>
          <w:rFonts w:cs="Arial"/>
        </w:rPr>
        <w:t>.</w:t>
      </w:r>
    </w:p>
    <w:p w14:paraId="1789FBB5" w14:textId="77777777" w:rsidR="008C08DE" w:rsidRDefault="008C08DE">
      <w:pPr>
        <w:keepNext/>
        <w:spacing w:before="120" w:after="60"/>
        <w:jc w:val="both"/>
        <w:rPr>
          <w:rFonts w:eastAsia="Arial"/>
          <w:color w:val="808080"/>
          <w:sz w:val="20"/>
        </w:rPr>
      </w:pPr>
    </w:p>
    <w:p w14:paraId="00A401B0" w14:textId="77777777" w:rsidR="008C08DE" w:rsidRDefault="008C08DE">
      <w:pPr>
        <w:keepNext/>
        <w:spacing w:before="120" w:after="60"/>
        <w:jc w:val="both"/>
        <w:rPr>
          <w:rFonts w:eastAsia="Arial"/>
          <w:color w:val="808080"/>
          <w:sz w:val="20"/>
        </w:rPr>
      </w:pPr>
    </w:p>
    <w:p w14:paraId="7AF73B5F" w14:textId="69E6A5A1" w:rsidR="0019461B" w:rsidRDefault="00831E08">
      <w:pPr>
        <w:keepNext/>
        <w:spacing w:before="120" w:after="60"/>
        <w:jc w:val="both"/>
        <w:rPr>
          <w:rFonts w:eastAsia="Arial"/>
        </w:rPr>
      </w:pPr>
      <w:r>
        <w:rPr>
          <w:rFonts w:eastAsia="Arial"/>
          <w:b/>
        </w:rPr>
        <w:t xml:space="preserve">6. </w:t>
      </w:r>
      <w:proofErr w:type="spellStart"/>
      <w:r>
        <w:rPr>
          <w:rFonts w:eastAsia="Arial"/>
        </w:rPr>
        <w:t>Escreva</w:t>
      </w:r>
      <w:proofErr w:type="spellEnd"/>
      <w:r>
        <w:rPr>
          <w:rFonts w:eastAsia="Arial"/>
        </w:rPr>
        <w:t xml:space="preserve"> o &lt;footer&gt; da Doce Sabor com: o </w:t>
      </w:r>
      <w:proofErr w:type="spellStart"/>
      <w:r>
        <w:rPr>
          <w:rFonts w:eastAsia="Arial"/>
        </w:rPr>
        <w:t>símbolo</w:t>
      </w:r>
      <w:proofErr w:type="spellEnd"/>
      <w:r>
        <w:rPr>
          <w:rFonts w:eastAsia="Arial"/>
        </w:rPr>
        <w:t xml:space="preserve"> de copyright </w:t>
      </w:r>
      <w:proofErr w:type="spellStart"/>
      <w:r>
        <w:rPr>
          <w:rFonts w:eastAsia="Arial"/>
        </w:rPr>
        <w:t>usando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entidade</w:t>
      </w:r>
      <w:proofErr w:type="spellEnd"/>
      <w:r>
        <w:rPr>
          <w:rFonts w:eastAsia="Arial"/>
        </w:rPr>
        <w:t xml:space="preserve"> HTML, </w:t>
      </w:r>
      <w:proofErr w:type="spellStart"/>
      <w:r>
        <w:rPr>
          <w:rFonts w:eastAsia="Arial"/>
        </w:rPr>
        <w:t>o</w:t>
      </w:r>
      <w:proofErr w:type="spellEnd"/>
      <w:r>
        <w:rPr>
          <w:rFonts w:eastAsia="Arial"/>
        </w:rPr>
        <w:t xml:space="preserve"> e-mail contato@docesabor.com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abre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aplicativo</w:t>
      </w:r>
      <w:proofErr w:type="spellEnd"/>
      <w:r>
        <w:rPr>
          <w:rFonts w:eastAsia="Arial"/>
        </w:rPr>
        <w:t xml:space="preserve"> de e-mail </w:t>
      </w:r>
      <w:proofErr w:type="spellStart"/>
      <w:r>
        <w:rPr>
          <w:rFonts w:eastAsia="Arial"/>
        </w:rPr>
        <w:t>ao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clicar</w:t>
      </w:r>
      <w:proofErr w:type="spellEnd"/>
      <w:r>
        <w:rPr>
          <w:rFonts w:eastAsia="Arial"/>
        </w:rPr>
        <w:t xml:space="preserve"> e o </w:t>
      </w:r>
      <w:proofErr w:type="spellStart"/>
      <w:r>
        <w:rPr>
          <w:rFonts w:eastAsia="Arial"/>
        </w:rPr>
        <w:t>telefone</w:t>
      </w:r>
      <w:proofErr w:type="spellEnd"/>
      <w:r>
        <w:rPr>
          <w:rFonts w:eastAsia="Arial"/>
        </w:rPr>
        <w:t xml:space="preserve"> (11) 4000-1234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, no </w:t>
      </w:r>
      <w:proofErr w:type="spellStart"/>
      <w:r>
        <w:rPr>
          <w:rFonts w:eastAsia="Arial"/>
        </w:rPr>
        <w:t>celular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já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abre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ligação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clicar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Coloque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contato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dentro</w:t>
      </w:r>
      <w:proofErr w:type="spellEnd"/>
      <w:r>
        <w:rPr>
          <w:rFonts w:eastAsia="Arial"/>
        </w:rPr>
        <w:t xml:space="preserve"> da tag </w:t>
      </w:r>
      <w:proofErr w:type="spellStart"/>
      <w:r>
        <w:rPr>
          <w:rFonts w:eastAsia="Arial"/>
        </w:rPr>
        <w:t>certa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Pesquise</w:t>
      </w:r>
      <w:proofErr w:type="spellEnd"/>
      <w:r>
        <w:rPr>
          <w:rFonts w:eastAsia="Arial"/>
        </w:rPr>
        <w:t xml:space="preserve"> o link </w:t>
      </w:r>
      <w:proofErr w:type="spellStart"/>
      <w:proofErr w:type="gramStart"/>
      <w:r>
        <w:rPr>
          <w:rFonts w:eastAsia="Arial"/>
        </w:rPr>
        <w:t>tel</w:t>
      </w:r>
      <w:proofErr w:type="spellEnd"/>
      <w:r>
        <w:rPr>
          <w:rFonts w:eastAsia="Arial"/>
        </w:rPr>
        <w:t>:.</w:t>
      </w:r>
      <w:proofErr w:type="gramEnd"/>
    </w:p>
    <w:p w14:paraId="506CF36B" w14:textId="7EC33937" w:rsidR="008C08DE" w:rsidRDefault="008C08DE">
      <w:pPr>
        <w:keepNext/>
        <w:spacing w:before="120" w:after="60"/>
        <w:jc w:val="both"/>
        <w:rPr>
          <w:rFonts w:eastAsia="Arial"/>
        </w:rPr>
      </w:pPr>
    </w:p>
    <w:p w14:paraId="26CB8CB9" w14:textId="26A8A3F8" w:rsidR="008C08DE" w:rsidRDefault="008C08DE" w:rsidP="008C08DE">
      <w:pPr>
        <w:keepNext/>
        <w:spacing w:before="120" w:after="60"/>
        <w:jc w:val="both"/>
        <w:rPr>
          <w:rFonts w:eastAsia="Arial"/>
        </w:rPr>
      </w:pPr>
      <w:proofErr w:type="spellStart"/>
      <w:r>
        <w:rPr>
          <w:rFonts w:eastAsia="Arial"/>
        </w:rPr>
        <w:t>R</w:t>
      </w:r>
      <w:r w:rsidR="00286F47">
        <w:rPr>
          <w:rFonts w:eastAsia="Arial"/>
        </w:rPr>
        <w:t>esposta</w:t>
      </w:r>
      <w:proofErr w:type="spellEnd"/>
      <w:r w:rsidR="00286F47">
        <w:rPr>
          <w:rFonts w:eastAsia="Arial"/>
        </w:rPr>
        <w:t xml:space="preserve">: </w:t>
      </w:r>
    </w:p>
    <w:p w14:paraId="09FD3FF5" w14:textId="697E212C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>&lt;footer&gt;</w:t>
      </w:r>
    </w:p>
    <w:p w14:paraId="538B5B57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&lt;p&gt;&amp;copy; 2026 Doce Sabor&lt;/p&gt;</w:t>
      </w:r>
    </w:p>
    <w:p w14:paraId="243C016F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</w:p>
    <w:p w14:paraId="2D0FB739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&lt;address&gt;</w:t>
      </w:r>
    </w:p>
    <w:p w14:paraId="4EF4CC84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    E-mail:</w:t>
      </w:r>
    </w:p>
    <w:p w14:paraId="2056B062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    &lt;a </w:t>
      </w:r>
      <w:proofErr w:type="spellStart"/>
      <w:r w:rsidRPr="008C08DE">
        <w:rPr>
          <w:rFonts w:eastAsia="Arial"/>
        </w:rPr>
        <w:t>href</w:t>
      </w:r>
      <w:proofErr w:type="spellEnd"/>
      <w:r w:rsidRPr="008C08DE">
        <w:rPr>
          <w:rFonts w:eastAsia="Arial"/>
        </w:rPr>
        <w:t>="mailto:contato@docesabor.com"&gt;</w:t>
      </w:r>
    </w:p>
    <w:p w14:paraId="38B95D91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        contato@docesabor.com</w:t>
      </w:r>
    </w:p>
    <w:p w14:paraId="3A4765D5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    &lt;/a&gt;</w:t>
      </w:r>
    </w:p>
    <w:p w14:paraId="601A7445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    &lt;</w:t>
      </w:r>
      <w:proofErr w:type="spellStart"/>
      <w:r w:rsidRPr="008C08DE">
        <w:rPr>
          <w:rFonts w:eastAsia="Arial"/>
        </w:rPr>
        <w:t>br</w:t>
      </w:r>
      <w:proofErr w:type="spellEnd"/>
      <w:r w:rsidRPr="008C08DE">
        <w:rPr>
          <w:rFonts w:eastAsia="Arial"/>
        </w:rPr>
        <w:t>&gt;</w:t>
      </w:r>
    </w:p>
    <w:p w14:paraId="71EB5760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</w:p>
    <w:p w14:paraId="6C83F5AF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    Telefone:</w:t>
      </w:r>
    </w:p>
    <w:p w14:paraId="1D752580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    &lt;a </w:t>
      </w:r>
      <w:proofErr w:type="spellStart"/>
      <w:r w:rsidRPr="008C08DE">
        <w:rPr>
          <w:rFonts w:eastAsia="Arial"/>
        </w:rPr>
        <w:t>href</w:t>
      </w:r>
      <w:proofErr w:type="spellEnd"/>
      <w:r w:rsidRPr="008C08DE">
        <w:rPr>
          <w:rFonts w:eastAsia="Arial"/>
        </w:rPr>
        <w:t>="</w:t>
      </w:r>
      <w:proofErr w:type="spellStart"/>
      <w:proofErr w:type="gramStart"/>
      <w:r w:rsidRPr="008C08DE">
        <w:rPr>
          <w:rFonts w:eastAsia="Arial"/>
        </w:rPr>
        <w:t>tel</w:t>
      </w:r>
      <w:proofErr w:type="spellEnd"/>
      <w:r w:rsidRPr="008C08DE">
        <w:rPr>
          <w:rFonts w:eastAsia="Arial"/>
        </w:rPr>
        <w:t>:+</w:t>
      </w:r>
      <w:proofErr w:type="gramEnd"/>
      <w:r w:rsidRPr="008C08DE">
        <w:rPr>
          <w:rFonts w:eastAsia="Arial"/>
        </w:rPr>
        <w:t>551140001234"&gt;</w:t>
      </w:r>
    </w:p>
    <w:p w14:paraId="322C5AC5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        (11) 4000-1234</w:t>
      </w:r>
    </w:p>
    <w:p w14:paraId="6AA3050A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    &lt;/a&gt;</w:t>
      </w:r>
    </w:p>
    <w:p w14:paraId="0B0549CC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&lt;/address&gt;</w:t>
      </w:r>
    </w:p>
    <w:p w14:paraId="0A722032" w14:textId="69E252B9" w:rsid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>&lt;/footer&gt;</w:t>
      </w:r>
    </w:p>
    <w:p w14:paraId="2A8C61EB" w14:textId="66953E9F" w:rsidR="008C08DE" w:rsidRDefault="008C08DE" w:rsidP="008C08DE">
      <w:pPr>
        <w:keepNext/>
        <w:spacing w:before="120" w:after="60"/>
        <w:jc w:val="both"/>
        <w:rPr>
          <w:rFonts w:eastAsia="Arial"/>
        </w:rPr>
      </w:pPr>
    </w:p>
    <w:p w14:paraId="06905A31" w14:textId="66F5F69D" w:rsidR="008C08DE" w:rsidRPr="00286F47" w:rsidRDefault="008C08DE" w:rsidP="008C08DE">
      <w:pPr>
        <w:keepNext/>
        <w:spacing w:before="120" w:after="60"/>
        <w:jc w:val="both"/>
      </w:pPr>
      <w:r w:rsidRPr="00286F47">
        <w:t xml:space="preserve">O </w:t>
      </w:r>
      <w:r w:rsidRPr="00286F47">
        <w:rPr>
          <w:rStyle w:val="CdigoHTML"/>
          <w:rFonts w:ascii="Arial" w:eastAsiaTheme="minorEastAsia" w:hAnsi="Arial" w:cs="Arial"/>
          <w:b/>
          <w:bCs/>
          <w:sz w:val="22"/>
          <w:szCs w:val="22"/>
        </w:rPr>
        <w:t>&amp;copy</w:t>
      </w:r>
      <w:r w:rsidRPr="00286F47">
        <w:rPr>
          <w:rStyle w:val="CdigoHTML"/>
          <w:rFonts w:ascii="Arial" w:eastAsiaTheme="minorEastAsia" w:hAnsi="Arial" w:cs="Arial"/>
          <w:sz w:val="22"/>
          <w:szCs w:val="22"/>
        </w:rPr>
        <w:t>;</w:t>
      </w:r>
      <w:r w:rsidRPr="00286F47">
        <w:rPr>
          <w:rFonts w:asciiTheme="majorHAnsi" w:hAnsiTheme="majorHAnsi" w:cstheme="majorHAnsi"/>
        </w:rPr>
        <w:t xml:space="preserve"> </w:t>
      </w:r>
      <w:proofErr w:type="spellStart"/>
      <w:r w:rsidRPr="00286F47">
        <w:t>representa</w:t>
      </w:r>
      <w:proofErr w:type="spellEnd"/>
      <w:r w:rsidRPr="00286F47">
        <w:t xml:space="preserve"> o </w:t>
      </w:r>
      <w:proofErr w:type="spellStart"/>
      <w:r w:rsidRPr="00286F47">
        <w:t>símbolo</w:t>
      </w:r>
      <w:proofErr w:type="spellEnd"/>
      <w:r w:rsidRPr="00286F47">
        <w:t xml:space="preserve"> de copyright. O </w:t>
      </w:r>
      <w:r w:rsidRPr="00286F47">
        <w:rPr>
          <w:rStyle w:val="CdigoHTML"/>
          <w:rFonts w:asciiTheme="majorHAnsi" w:eastAsiaTheme="minorEastAsia" w:hAnsiTheme="majorHAnsi" w:cstheme="majorHAnsi"/>
          <w:b/>
          <w:bCs/>
          <w:sz w:val="22"/>
          <w:szCs w:val="22"/>
        </w:rPr>
        <w:t>mailto</w:t>
      </w:r>
      <w:r w:rsidRPr="00286F47">
        <w:rPr>
          <w:rStyle w:val="CdigoHTML"/>
          <w:rFonts w:asciiTheme="majorHAnsi" w:eastAsiaTheme="minorEastAsia" w:hAnsiTheme="majorHAnsi" w:cstheme="majorHAnsi"/>
          <w:sz w:val="22"/>
          <w:szCs w:val="22"/>
        </w:rPr>
        <w:t>:</w:t>
      </w:r>
      <w:r w:rsidRPr="00286F47">
        <w:t xml:space="preserve"> </w:t>
      </w:r>
      <w:proofErr w:type="spellStart"/>
      <w:r w:rsidRPr="00286F47">
        <w:t>abre</w:t>
      </w:r>
      <w:proofErr w:type="spellEnd"/>
      <w:r w:rsidRPr="00286F47">
        <w:t xml:space="preserve"> o </w:t>
      </w:r>
      <w:proofErr w:type="spellStart"/>
      <w:r w:rsidRPr="00286F47">
        <w:t>aplicativo</w:t>
      </w:r>
      <w:proofErr w:type="spellEnd"/>
      <w:r w:rsidRPr="00286F47">
        <w:t xml:space="preserve"> de e-mail e o </w:t>
      </w:r>
      <w:proofErr w:type="spellStart"/>
      <w:r w:rsidRPr="00286F47">
        <w:rPr>
          <w:rStyle w:val="CdigoHTML"/>
          <w:rFonts w:asciiTheme="majorHAnsi" w:eastAsiaTheme="minorEastAsia" w:hAnsiTheme="majorHAnsi" w:cstheme="majorHAnsi"/>
          <w:b/>
          <w:bCs/>
          <w:sz w:val="22"/>
          <w:szCs w:val="22"/>
        </w:rPr>
        <w:t>tel</w:t>
      </w:r>
      <w:proofErr w:type="spellEnd"/>
      <w:r w:rsidRPr="00286F47">
        <w:rPr>
          <w:rStyle w:val="CdigoHTML"/>
          <w:rFonts w:asciiTheme="majorHAnsi" w:eastAsiaTheme="minorEastAsia" w:hAnsiTheme="majorHAnsi" w:cstheme="majorHAnsi"/>
          <w:b/>
          <w:bCs/>
          <w:sz w:val="22"/>
          <w:szCs w:val="22"/>
        </w:rPr>
        <w:t>:</w:t>
      </w:r>
      <w:r w:rsidRPr="00286F47">
        <w:t xml:space="preserve"> </w:t>
      </w:r>
      <w:proofErr w:type="spellStart"/>
      <w:r w:rsidRPr="00286F47">
        <w:t>permite</w:t>
      </w:r>
      <w:proofErr w:type="spellEnd"/>
      <w:r w:rsidRPr="00286F47">
        <w:t xml:space="preserve"> </w:t>
      </w:r>
      <w:proofErr w:type="spellStart"/>
      <w:r w:rsidRPr="00286F47">
        <w:t>ligar</w:t>
      </w:r>
      <w:proofErr w:type="spellEnd"/>
      <w:r w:rsidRPr="00286F47">
        <w:t xml:space="preserve"> </w:t>
      </w:r>
      <w:proofErr w:type="spellStart"/>
      <w:r w:rsidRPr="00286F47">
        <w:t>pelo</w:t>
      </w:r>
      <w:proofErr w:type="spellEnd"/>
      <w:r w:rsidRPr="00286F47">
        <w:t xml:space="preserve"> </w:t>
      </w:r>
      <w:proofErr w:type="spellStart"/>
      <w:r w:rsidRPr="00286F47">
        <w:t>celular</w:t>
      </w:r>
      <w:proofErr w:type="spellEnd"/>
      <w:r w:rsidRPr="00286F47">
        <w:t xml:space="preserve">. A </w:t>
      </w:r>
      <w:r w:rsidRPr="00286F47">
        <w:rPr>
          <w:rFonts w:cs="Arial"/>
        </w:rPr>
        <w:t xml:space="preserve">tag </w:t>
      </w:r>
      <w:r w:rsidRPr="00286F47">
        <w:rPr>
          <w:rStyle w:val="CdigoHTML"/>
          <w:rFonts w:ascii="Arial" w:eastAsiaTheme="minorEastAsia" w:hAnsi="Arial" w:cs="Arial"/>
          <w:b/>
          <w:bCs/>
          <w:sz w:val="22"/>
          <w:szCs w:val="22"/>
        </w:rPr>
        <w:t>&lt;address&gt;</w:t>
      </w:r>
      <w:r w:rsidRPr="00286F47">
        <w:rPr>
          <w:rFonts w:asciiTheme="majorHAnsi" w:hAnsiTheme="majorHAnsi" w:cstheme="majorHAnsi"/>
        </w:rPr>
        <w:t xml:space="preserve"> </w:t>
      </w:r>
      <w:proofErr w:type="spellStart"/>
      <w:r w:rsidRPr="00286F47">
        <w:t>identifica</w:t>
      </w:r>
      <w:proofErr w:type="spellEnd"/>
      <w:r w:rsidRPr="00286F47">
        <w:t xml:space="preserve"> as </w:t>
      </w:r>
      <w:proofErr w:type="spellStart"/>
      <w:r w:rsidRPr="00286F47">
        <w:t>informações</w:t>
      </w:r>
      <w:proofErr w:type="spellEnd"/>
      <w:r w:rsidRPr="00286F47">
        <w:t xml:space="preserve"> de </w:t>
      </w:r>
      <w:proofErr w:type="spellStart"/>
      <w:r w:rsidRPr="00286F47">
        <w:t>contato</w:t>
      </w:r>
      <w:proofErr w:type="spellEnd"/>
      <w:r w:rsidRPr="00286F47">
        <w:t>.</w:t>
      </w:r>
    </w:p>
    <w:p w14:paraId="0502C6E5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</w:p>
    <w:p w14:paraId="05C4B32D" w14:textId="77777777"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7. </w:t>
      </w:r>
      <w:r>
        <w:rPr>
          <w:rFonts w:eastAsia="Arial"/>
        </w:rPr>
        <w:t xml:space="preserve">Dona Márcia </w:t>
      </w:r>
      <w:proofErr w:type="spellStart"/>
      <w:r>
        <w:rPr>
          <w:rFonts w:eastAsia="Arial"/>
        </w:rPr>
        <w:t>quer</w:t>
      </w:r>
      <w:proofErr w:type="spellEnd"/>
      <w:r>
        <w:rPr>
          <w:rFonts w:eastAsia="Arial"/>
        </w:rPr>
        <w:t xml:space="preserve"> um </w:t>
      </w:r>
      <w:proofErr w:type="spellStart"/>
      <w:r>
        <w:rPr>
          <w:rFonts w:eastAsia="Arial"/>
        </w:rPr>
        <w:t>mapa</w:t>
      </w:r>
      <w:proofErr w:type="spellEnd"/>
      <w:r>
        <w:rPr>
          <w:rFonts w:eastAsia="Arial"/>
        </w:rPr>
        <w:t xml:space="preserve"> da </w:t>
      </w:r>
      <w:proofErr w:type="spellStart"/>
      <w:r>
        <w:rPr>
          <w:rFonts w:eastAsia="Arial"/>
        </w:rPr>
        <w:t>loja</w:t>
      </w:r>
      <w:proofErr w:type="spellEnd"/>
      <w:r>
        <w:rPr>
          <w:rFonts w:eastAsia="Arial"/>
        </w:rPr>
        <w:t xml:space="preserve"> no site. </w:t>
      </w:r>
      <w:proofErr w:type="spellStart"/>
      <w:r>
        <w:rPr>
          <w:rFonts w:eastAsia="Arial"/>
        </w:rPr>
        <w:t>Pesquise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como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copiar</w:t>
      </w:r>
      <w:proofErr w:type="spellEnd"/>
      <w:r>
        <w:rPr>
          <w:rFonts w:eastAsia="Arial"/>
        </w:rPr>
        <w:t xml:space="preserve"> do Google Maps o </w:t>
      </w:r>
      <w:proofErr w:type="spellStart"/>
      <w:r>
        <w:rPr>
          <w:rFonts w:eastAsia="Arial"/>
        </w:rPr>
        <w:t>código</w:t>
      </w:r>
      <w:proofErr w:type="spellEnd"/>
      <w:r>
        <w:rPr>
          <w:rFonts w:eastAsia="Arial"/>
        </w:rPr>
        <w:t xml:space="preserve"> para </w:t>
      </w:r>
      <w:proofErr w:type="spellStart"/>
      <w:r>
        <w:rPr>
          <w:rFonts w:eastAsia="Arial"/>
        </w:rPr>
        <w:t>incorporar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mapa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explique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fazem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atributos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src</w:t>
      </w:r>
      <w:proofErr w:type="spellEnd"/>
      <w:r>
        <w:rPr>
          <w:rFonts w:eastAsia="Arial"/>
        </w:rPr>
        <w:t xml:space="preserve">, width, height e title do &lt;iframe&gt;.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diferença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tem</w:t>
      </w:r>
      <w:proofErr w:type="spellEnd"/>
      <w:r>
        <w:rPr>
          <w:rFonts w:eastAsia="Arial"/>
        </w:rPr>
        <w:t xml:space="preserve"> para o &lt;</w:t>
      </w:r>
      <w:proofErr w:type="spellStart"/>
      <w:r>
        <w:rPr>
          <w:rFonts w:eastAsia="Arial"/>
        </w:rPr>
        <w:t>iframe</w:t>
      </w:r>
      <w:proofErr w:type="spellEnd"/>
      <w:r>
        <w:rPr>
          <w:rFonts w:eastAsia="Arial"/>
        </w:rPr>
        <w:t xml:space="preserve">&gt; do </w:t>
      </w:r>
      <w:proofErr w:type="spellStart"/>
      <w:r>
        <w:rPr>
          <w:rFonts w:eastAsia="Arial"/>
        </w:rPr>
        <w:t>vídeo</w:t>
      </w:r>
      <w:proofErr w:type="spellEnd"/>
      <w:r>
        <w:rPr>
          <w:rFonts w:eastAsia="Arial"/>
        </w:rPr>
        <w:t xml:space="preserve"> do </w:t>
      </w:r>
      <w:proofErr w:type="spellStart"/>
      <w:r>
        <w:rPr>
          <w:rFonts w:eastAsia="Arial"/>
        </w:rPr>
        <w:t>TechNews</w:t>
      </w:r>
      <w:proofErr w:type="spellEnd"/>
      <w:r>
        <w:rPr>
          <w:rFonts w:eastAsia="Arial"/>
        </w:rPr>
        <w:t>?</w:t>
      </w:r>
    </w:p>
    <w:p w14:paraId="55ADA817" w14:textId="06C1311B"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14:paraId="336762FA" w14:textId="12ABC0DA" w:rsidR="008C08DE" w:rsidRPr="00286F47" w:rsidRDefault="008C08DE" w:rsidP="008C08DE">
      <w:pPr>
        <w:spacing w:before="120" w:after="0"/>
        <w:rPr>
          <w:rFonts w:eastAsia="Arial"/>
          <w:color w:val="000000" w:themeColor="text1"/>
        </w:rPr>
      </w:pPr>
      <w:proofErr w:type="spellStart"/>
      <w:r w:rsidRPr="00286F47">
        <w:rPr>
          <w:rFonts w:eastAsia="Arial"/>
          <w:color w:val="000000" w:themeColor="text1"/>
        </w:rPr>
        <w:t>R</w:t>
      </w:r>
      <w:r w:rsidR="00286F47" w:rsidRPr="00286F47">
        <w:rPr>
          <w:rFonts w:eastAsia="Arial"/>
          <w:color w:val="000000" w:themeColor="text1"/>
        </w:rPr>
        <w:t>esposta</w:t>
      </w:r>
      <w:proofErr w:type="spellEnd"/>
      <w:r w:rsidR="00286F47" w:rsidRPr="00286F47">
        <w:rPr>
          <w:rFonts w:eastAsia="Arial"/>
          <w:color w:val="000000" w:themeColor="text1"/>
        </w:rPr>
        <w:t>:</w:t>
      </w:r>
    </w:p>
    <w:p w14:paraId="3D9C3070" w14:textId="16E39211" w:rsidR="008C08DE" w:rsidRPr="00286F47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286F47">
        <w:rPr>
          <w:rFonts w:eastAsia="Arial"/>
          <w:color w:val="000000" w:themeColor="text1"/>
        </w:rPr>
        <w:t>&lt;iframe</w:t>
      </w:r>
    </w:p>
    <w:p w14:paraId="2BFB00D8" w14:textId="77777777" w:rsidR="008C08DE" w:rsidRPr="00286F47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286F47">
        <w:rPr>
          <w:rFonts w:eastAsia="Arial"/>
          <w:color w:val="000000" w:themeColor="text1"/>
        </w:rPr>
        <w:t xml:space="preserve">    </w:t>
      </w:r>
      <w:proofErr w:type="spellStart"/>
      <w:r w:rsidRPr="00286F47">
        <w:rPr>
          <w:rFonts w:eastAsia="Arial"/>
          <w:color w:val="000000" w:themeColor="text1"/>
        </w:rPr>
        <w:t>src</w:t>
      </w:r>
      <w:proofErr w:type="spellEnd"/>
      <w:r w:rsidRPr="00286F47">
        <w:rPr>
          <w:rFonts w:eastAsia="Arial"/>
          <w:color w:val="000000" w:themeColor="text1"/>
        </w:rPr>
        <w:t>="LINK_DO_MAPA"</w:t>
      </w:r>
    </w:p>
    <w:p w14:paraId="575C353C" w14:textId="77777777" w:rsidR="008C08DE" w:rsidRPr="00286F47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286F47">
        <w:rPr>
          <w:rFonts w:eastAsia="Arial"/>
          <w:color w:val="000000" w:themeColor="text1"/>
        </w:rPr>
        <w:t xml:space="preserve">    width="600"</w:t>
      </w:r>
    </w:p>
    <w:p w14:paraId="077325AD" w14:textId="77777777" w:rsidR="008C08DE" w:rsidRPr="00286F47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286F47">
        <w:rPr>
          <w:rFonts w:eastAsia="Arial"/>
          <w:color w:val="000000" w:themeColor="text1"/>
        </w:rPr>
        <w:t xml:space="preserve">    height="450"</w:t>
      </w:r>
    </w:p>
    <w:p w14:paraId="67792062" w14:textId="77777777" w:rsidR="008C08DE" w:rsidRPr="00286F47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286F47">
        <w:rPr>
          <w:rFonts w:eastAsia="Arial"/>
          <w:color w:val="000000" w:themeColor="text1"/>
        </w:rPr>
        <w:t xml:space="preserve">    title="Mapa da </w:t>
      </w:r>
      <w:proofErr w:type="spellStart"/>
      <w:r w:rsidRPr="00286F47">
        <w:rPr>
          <w:rFonts w:eastAsia="Arial"/>
          <w:color w:val="000000" w:themeColor="text1"/>
        </w:rPr>
        <w:t>confeitaria</w:t>
      </w:r>
      <w:proofErr w:type="spellEnd"/>
      <w:r w:rsidRPr="00286F47">
        <w:rPr>
          <w:rFonts w:eastAsia="Arial"/>
          <w:color w:val="000000" w:themeColor="text1"/>
        </w:rPr>
        <w:t xml:space="preserve"> Doce Sabor"&gt;</w:t>
      </w:r>
    </w:p>
    <w:p w14:paraId="3C858205" w14:textId="2CDC34D5" w:rsidR="008C08DE" w:rsidRPr="00286F47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286F47">
        <w:rPr>
          <w:rFonts w:eastAsia="Arial"/>
          <w:color w:val="000000" w:themeColor="text1"/>
        </w:rPr>
        <w:t>&lt;/iframe&gt;</w:t>
      </w:r>
    </w:p>
    <w:p w14:paraId="478E7883" w14:textId="77777777" w:rsidR="008C08DE" w:rsidRPr="008C08DE" w:rsidRDefault="008C08DE" w:rsidP="008C08DE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val="pt-BR" w:eastAsia="pt-BR"/>
        </w:rPr>
      </w:pPr>
      <w:r w:rsidRPr="008C08DE">
        <w:rPr>
          <w:rFonts w:eastAsia="Times New Roman" w:cs="Arial"/>
          <w:sz w:val="24"/>
          <w:szCs w:val="24"/>
          <w:lang w:val="pt-BR" w:eastAsia="pt-BR"/>
        </w:rPr>
        <w:t>No Google Maps, basta abrir o local, clicar em compartilhar, escolher incorporar mapa e copiar o HTML.</w:t>
      </w:r>
    </w:p>
    <w:p w14:paraId="284394FB" w14:textId="764F56DB" w:rsidR="00286F47" w:rsidRPr="00286F47" w:rsidRDefault="008C08DE" w:rsidP="00286F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val="pt-BR" w:eastAsia="pt-BR"/>
        </w:rPr>
      </w:pPr>
      <w:proofErr w:type="spellStart"/>
      <w:r w:rsidRPr="00286F47">
        <w:rPr>
          <w:rFonts w:eastAsia="Times New Roman" w:cs="Arial"/>
          <w:lang w:val="pt-BR" w:eastAsia="pt-BR"/>
        </w:rPr>
        <w:t>src</w:t>
      </w:r>
      <w:proofErr w:type="spellEnd"/>
      <w:r w:rsidRPr="00286F47">
        <w:rPr>
          <w:rFonts w:eastAsia="Times New Roman" w:cs="Arial"/>
          <w:lang w:val="pt-BR" w:eastAsia="pt-BR"/>
        </w:rPr>
        <w:t>: endereço do mapa.</w:t>
      </w:r>
    </w:p>
    <w:p w14:paraId="2F4101E2" w14:textId="77777777" w:rsidR="008C08DE" w:rsidRPr="00286F47" w:rsidRDefault="008C08DE" w:rsidP="008C0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val="pt-BR" w:eastAsia="pt-BR"/>
        </w:rPr>
      </w:pPr>
      <w:proofErr w:type="spellStart"/>
      <w:r w:rsidRPr="00286F47">
        <w:rPr>
          <w:rFonts w:eastAsia="Times New Roman" w:cs="Arial"/>
          <w:lang w:val="pt-BR" w:eastAsia="pt-BR"/>
        </w:rPr>
        <w:t>width</w:t>
      </w:r>
      <w:proofErr w:type="spellEnd"/>
      <w:r w:rsidRPr="00286F47">
        <w:rPr>
          <w:rFonts w:eastAsia="Times New Roman" w:cs="Arial"/>
          <w:lang w:val="pt-BR" w:eastAsia="pt-BR"/>
        </w:rPr>
        <w:t>: largura.</w:t>
      </w:r>
    </w:p>
    <w:p w14:paraId="6BF1FE63" w14:textId="77777777" w:rsidR="008C08DE" w:rsidRPr="00286F47" w:rsidRDefault="008C08DE" w:rsidP="008C0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val="pt-BR" w:eastAsia="pt-BR"/>
        </w:rPr>
      </w:pPr>
      <w:proofErr w:type="spellStart"/>
      <w:r w:rsidRPr="00286F47">
        <w:rPr>
          <w:rFonts w:eastAsia="Times New Roman" w:cs="Arial"/>
          <w:lang w:val="pt-BR" w:eastAsia="pt-BR"/>
        </w:rPr>
        <w:t>height</w:t>
      </w:r>
      <w:proofErr w:type="spellEnd"/>
      <w:r w:rsidRPr="00286F47">
        <w:rPr>
          <w:rFonts w:eastAsia="Times New Roman" w:cs="Arial"/>
          <w:lang w:val="pt-BR" w:eastAsia="pt-BR"/>
        </w:rPr>
        <w:t>: altura.</w:t>
      </w:r>
    </w:p>
    <w:p w14:paraId="3DB8FA26" w14:textId="77777777" w:rsidR="008C08DE" w:rsidRPr="00286F47" w:rsidRDefault="008C08DE" w:rsidP="008C0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Arial"/>
          <w:lang w:val="pt-BR" w:eastAsia="pt-BR"/>
        </w:rPr>
      </w:pPr>
      <w:proofErr w:type="spellStart"/>
      <w:r w:rsidRPr="00286F47">
        <w:rPr>
          <w:rFonts w:eastAsia="Times New Roman" w:cs="Arial"/>
          <w:lang w:val="pt-BR" w:eastAsia="pt-BR"/>
        </w:rPr>
        <w:t>title</w:t>
      </w:r>
      <w:proofErr w:type="spellEnd"/>
      <w:r w:rsidRPr="00286F47">
        <w:rPr>
          <w:rFonts w:eastAsia="Times New Roman" w:cs="Arial"/>
          <w:lang w:val="pt-BR" w:eastAsia="pt-BR"/>
        </w:rPr>
        <w:t>: descrição do conteúdo para acessibilidade.</w:t>
      </w:r>
    </w:p>
    <w:p w14:paraId="7C616A14" w14:textId="77777777" w:rsidR="008C08DE" w:rsidRPr="008C08DE" w:rsidRDefault="008C08DE" w:rsidP="008C08DE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val="pt-BR" w:eastAsia="pt-BR"/>
        </w:rPr>
      </w:pPr>
      <w:r w:rsidRPr="008C08DE">
        <w:rPr>
          <w:rFonts w:eastAsia="Times New Roman" w:cs="Arial"/>
          <w:sz w:val="24"/>
          <w:szCs w:val="24"/>
          <w:lang w:val="pt-BR" w:eastAsia="pt-BR"/>
        </w:rPr>
        <w:t>A diferença é que o mapa mostra a localização da loja, enquanto o iframe do vídeo exibe um conteúdo audiovisual.</w:t>
      </w:r>
    </w:p>
    <w:p w14:paraId="02165B18" w14:textId="77777777"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14:paraId="2EB147F0" w14:textId="77777777"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14:paraId="6221A013" w14:textId="77777777"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14:paraId="3F06DA3C" w14:textId="77777777"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14:paraId="04EF07C4" w14:textId="77777777" w:rsidR="001B3A54" w:rsidRDefault="001B3A54">
      <w:pPr>
        <w:spacing w:before="120" w:after="0"/>
      </w:pPr>
    </w:p>
    <w:p w14:paraId="6109A71E" w14:textId="77777777"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t xml:space="preserve">Etapa 3: </w:t>
      </w:r>
      <w:proofErr w:type="spellStart"/>
      <w:r>
        <w:rPr>
          <w:rFonts w:eastAsia="Arial"/>
          <w:b/>
          <w:sz w:val="24"/>
        </w:rPr>
        <w:t>Formulário</w:t>
      </w:r>
      <w:proofErr w:type="spellEnd"/>
      <w:r>
        <w:rPr>
          <w:rFonts w:eastAsia="Arial"/>
          <w:b/>
          <w:sz w:val="24"/>
        </w:rPr>
        <w:t xml:space="preserve"> de </w:t>
      </w:r>
      <w:proofErr w:type="spellStart"/>
      <w:r>
        <w:rPr>
          <w:rFonts w:eastAsia="Arial"/>
          <w:b/>
          <w:sz w:val="24"/>
        </w:rPr>
        <w:t>encomenda</w:t>
      </w:r>
      <w:proofErr w:type="spellEnd"/>
      <w:r>
        <w:rPr>
          <w:rFonts w:eastAsia="Arial"/>
          <w:b/>
          <w:sz w:val="24"/>
        </w:rPr>
        <w:t xml:space="preserve"> (</w:t>
      </w:r>
      <w:proofErr w:type="spellStart"/>
      <w:r>
        <w:rPr>
          <w:rFonts w:eastAsia="Arial"/>
          <w:b/>
          <w:sz w:val="24"/>
        </w:rPr>
        <w:t>cerca</w:t>
      </w:r>
      <w:proofErr w:type="spellEnd"/>
      <w:r>
        <w:rPr>
          <w:rFonts w:eastAsia="Arial"/>
          <w:b/>
          <w:sz w:val="24"/>
        </w:rPr>
        <w:t xml:space="preserve"> de 25 </w:t>
      </w:r>
      <w:proofErr w:type="spellStart"/>
      <w:r>
        <w:rPr>
          <w:rFonts w:eastAsia="Arial"/>
          <w:b/>
          <w:sz w:val="24"/>
        </w:rPr>
        <w:t>minutos</w:t>
      </w:r>
      <w:proofErr w:type="spellEnd"/>
      <w:r>
        <w:rPr>
          <w:rFonts w:eastAsia="Arial"/>
          <w:b/>
          <w:sz w:val="24"/>
        </w:rPr>
        <w:t>)</w:t>
      </w:r>
    </w:p>
    <w:p w14:paraId="4A5D1D96" w14:textId="77777777" w:rsidR="0019461B" w:rsidRDefault="00831E08">
      <w:pPr>
        <w:spacing w:after="80"/>
        <w:jc w:val="both"/>
      </w:pPr>
      <w:r>
        <w:rPr>
          <w:rFonts w:eastAsia="Arial"/>
          <w:i/>
          <w:sz w:val="21"/>
        </w:rPr>
        <w:t xml:space="preserve">No </w:t>
      </w:r>
      <w:proofErr w:type="spellStart"/>
      <w:r>
        <w:rPr>
          <w:rFonts w:eastAsia="Arial"/>
          <w:i/>
          <w:sz w:val="21"/>
        </w:rPr>
        <w:t>TechNews</w:t>
      </w:r>
      <w:proofErr w:type="spellEnd"/>
      <w:r>
        <w:rPr>
          <w:rFonts w:eastAsia="Arial"/>
          <w:i/>
          <w:sz w:val="21"/>
        </w:rPr>
        <w:t xml:space="preserve"> Today o </w:t>
      </w:r>
      <w:proofErr w:type="spellStart"/>
      <w:r>
        <w:rPr>
          <w:rFonts w:eastAsia="Arial"/>
          <w:i/>
          <w:sz w:val="21"/>
        </w:rPr>
        <w:t>formulário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servia</w:t>
      </w:r>
      <w:proofErr w:type="spellEnd"/>
      <w:r>
        <w:rPr>
          <w:rFonts w:eastAsia="Arial"/>
          <w:i/>
          <w:sz w:val="21"/>
        </w:rPr>
        <w:t xml:space="preserve"> para </w:t>
      </w:r>
      <w:proofErr w:type="spellStart"/>
      <w:r>
        <w:rPr>
          <w:rFonts w:eastAsia="Arial"/>
          <w:i/>
          <w:sz w:val="21"/>
        </w:rPr>
        <w:t>assinar</w:t>
      </w:r>
      <w:proofErr w:type="spellEnd"/>
      <w:r>
        <w:rPr>
          <w:rFonts w:eastAsia="Arial"/>
          <w:i/>
          <w:sz w:val="21"/>
        </w:rPr>
        <w:t xml:space="preserve"> a newsletter. Na Doce Sabor </w:t>
      </w:r>
      <w:proofErr w:type="spellStart"/>
      <w:r>
        <w:rPr>
          <w:rFonts w:eastAsia="Arial"/>
          <w:i/>
          <w:sz w:val="21"/>
        </w:rPr>
        <w:t>ele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vai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receber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encomendas</w:t>
      </w:r>
      <w:proofErr w:type="spellEnd"/>
      <w:r>
        <w:rPr>
          <w:rFonts w:eastAsia="Arial"/>
          <w:i/>
          <w:sz w:val="21"/>
        </w:rPr>
        <w:t>.</w:t>
      </w:r>
    </w:p>
    <w:p w14:paraId="7144EEB6" w14:textId="3AB00DF6" w:rsidR="0019461B" w:rsidRDefault="00831E08">
      <w:pPr>
        <w:keepNext/>
        <w:spacing w:before="120" w:after="60"/>
        <w:jc w:val="both"/>
        <w:rPr>
          <w:rFonts w:eastAsia="Arial"/>
        </w:rPr>
      </w:pPr>
      <w:r>
        <w:rPr>
          <w:rFonts w:eastAsia="Arial"/>
          <w:b/>
        </w:rPr>
        <w:t xml:space="preserve">8. </w:t>
      </w:r>
      <w:proofErr w:type="spellStart"/>
      <w:r>
        <w:rPr>
          <w:rFonts w:eastAsia="Arial"/>
        </w:rPr>
        <w:t>Escreva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formulário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encomenda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enviado</w:t>
      </w:r>
      <w:proofErr w:type="spellEnd"/>
      <w:r>
        <w:rPr>
          <w:rFonts w:eastAsia="Arial"/>
        </w:rPr>
        <w:t xml:space="preserve"> com method="post" para action="/</w:t>
      </w:r>
      <w:proofErr w:type="spellStart"/>
      <w:r>
        <w:rPr>
          <w:rFonts w:eastAsia="Arial"/>
        </w:rPr>
        <w:t>encomendas</w:t>
      </w:r>
      <w:proofErr w:type="spellEnd"/>
      <w:r>
        <w:rPr>
          <w:rFonts w:eastAsia="Arial"/>
        </w:rPr>
        <w:t xml:space="preserve">". Campos: </w:t>
      </w:r>
      <w:proofErr w:type="spellStart"/>
      <w:r>
        <w:rPr>
          <w:rFonts w:eastAsia="Arial"/>
        </w:rPr>
        <w:t>nome</w:t>
      </w:r>
      <w:proofErr w:type="spellEnd"/>
      <w:r>
        <w:rPr>
          <w:rFonts w:eastAsia="Arial"/>
        </w:rPr>
        <w:t xml:space="preserve"> e e-mail (</w:t>
      </w:r>
      <w:proofErr w:type="spellStart"/>
      <w:r>
        <w:rPr>
          <w:rFonts w:eastAsia="Arial"/>
        </w:rPr>
        <w:t>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dois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obrigatórios</w:t>
      </w:r>
      <w:proofErr w:type="spellEnd"/>
      <w:r>
        <w:rPr>
          <w:rFonts w:eastAsia="Arial"/>
        </w:rPr>
        <w:t xml:space="preserve">), </w:t>
      </w:r>
      <w:proofErr w:type="spellStart"/>
      <w:r>
        <w:rPr>
          <w:rFonts w:eastAsia="Arial"/>
        </w:rPr>
        <w:t>sabor</w:t>
      </w:r>
      <w:proofErr w:type="spellEnd"/>
      <w:r>
        <w:rPr>
          <w:rFonts w:eastAsia="Arial"/>
        </w:rPr>
        <w:t xml:space="preserve"> do bolo (</w:t>
      </w:r>
      <w:proofErr w:type="spellStart"/>
      <w:r>
        <w:rPr>
          <w:rFonts w:eastAsia="Arial"/>
        </w:rPr>
        <w:t>lista</w:t>
      </w:r>
      <w:proofErr w:type="spellEnd"/>
      <w:r>
        <w:rPr>
          <w:rFonts w:eastAsia="Arial"/>
        </w:rPr>
        <w:t xml:space="preserve"> com 3 </w:t>
      </w:r>
      <w:proofErr w:type="spellStart"/>
      <w:r>
        <w:rPr>
          <w:rFonts w:eastAsia="Arial"/>
        </w:rPr>
        <w:t>sabores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cada</w:t>
      </w:r>
      <w:proofErr w:type="spellEnd"/>
      <w:r>
        <w:rPr>
          <w:rFonts w:eastAsia="Arial"/>
        </w:rPr>
        <w:t xml:space="preserve"> um com value), data de </w:t>
      </w:r>
      <w:proofErr w:type="spellStart"/>
      <w:r>
        <w:rPr>
          <w:rFonts w:eastAsia="Arial"/>
        </w:rPr>
        <w:t>retirada</w:t>
      </w:r>
      <w:proofErr w:type="spellEnd"/>
      <w:r>
        <w:rPr>
          <w:rFonts w:eastAsia="Arial"/>
        </w:rPr>
        <w:t xml:space="preserve"> e forma de </w:t>
      </w:r>
      <w:proofErr w:type="spellStart"/>
      <w:r>
        <w:rPr>
          <w:rFonts w:eastAsia="Arial"/>
        </w:rPr>
        <w:t>recebimento</w:t>
      </w:r>
      <w:proofErr w:type="spellEnd"/>
      <w:r>
        <w:rPr>
          <w:rFonts w:eastAsia="Arial"/>
        </w:rPr>
        <w:t xml:space="preserve"> (</w:t>
      </w:r>
      <w:proofErr w:type="spellStart"/>
      <w:r>
        <w:rPr>
          <w:rFonts w:eastAsia="Arial"/>
        </w:rPr>
        <w:t>retirar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loja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ou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entrega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só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pode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escolher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uma</w:t>
      </w:r>
      <w:proofErr w:type="spellEnd"/>
      <w:r>
        <w:rPr>
          <w:rFonts w:eastAsia="Arial"/>
        </w:rPr>
        <w:t xml:space="preserve">). Termine com </w:t>
      </w:r>
      <w:r>
        <w:rPr>
          <w:rFonts w:eastAsia="Arial"/>
        </w:rPr>
        <w:lastRenderedPageBreak/>
        <w:t xml:space="preserve">o </w:t>
      </w:r>
      <w:proofErr w:type="spellStart"/>
      <w:r>
        <w:rPr>
          <w:rFonts w:eastAsia="Arial"/>
        </w:rPr>
        <w:t>botão</w:t>
      </w:r>
      <w:proofErr w:type="spellEnd"/>
      <w:r>
        <w:rPr>
          <w:rFonts w:eastAsia="Arial"/>
        </w:rPr>
        <w:t xml:space="preserve"> "Fazer </w:t>
      </w:r>
      <w:proofErr w:type="spellStart"/>
      <w:r>
        <w:rPr>
          <w:rFonts w:eastAsia="Arial"/>
        </w:rPr>
        <w:t>pedido</w:t>
      </w:r>
      <w:proofErr w:type="spellEnd"/>
      <w:r>
        <w:rPr>
          <w:rFonts w:eastAsia="Arial"/>
        </w:rPr>
        <w:t xml:space="preserve">". Todo campo </w:t>
      </w:r>
      <w:proofErr w:type="spellStart"/>
      <w:r>
        <w:rPr>
          <w:rFonts w:eastAsia="Arial"/>
        </w:rPr>
        <w:t>deve</w:t>
      </w:r>
      <w:proofErr w:type="spellEnd"/>
      <w:r>
        <w:rPr>
          <w:rFonts w:eastAsia="Arial"/>
        </w:rPr>
        <w:t xml:space="preserve"> ter </w:t>
      </w:r>
      <w:r w:rsidRPr="00286F47">
        <w:rPr>
          <w:rFonts w:eastAsia="Arial"/>
          <w:b/>
          <w:bCs/>
          <w:color w:val="000000" w:themeColor="text1"/>
        </w:rPr>
        <w:t>&lt;label&gt;</w:t>
      </w:r>
      <w:r w:rsidRPr="00286F47">
        <w:rPr>
          <w:rFonts w:eastAsia="Arial"/>
          <w:color w:val="000000" w:themeColor="text1"/>
        </w:rPr>
        <w:t xml:space="preserve"> </w:t>
      </w:r>
      <w:proofErr w:type="spellStart"/>
      <w:r>
        <w:rPr>
          <w:rFonts w:eastAsia="Arial"/>
        </w:rPr>
        <w:t>ligado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ao</w:t>
      </w:r>
      <w:proofErr w:type="spellEnd"/>
      <w:r>
        <w:rPr>
          <w:rFonts w:eastAsia="Arial"/>
        </w:rPr>
        <w:t xml:space="preserve"> campo. </w:t>
      </w:r>
      <w:proofErr w:type="spellStart"/>
      <w:r>
        <w:rPr>
          <w:rFonts w:eastAsia="Arial"/>
        </w:rPr>
        <w:t>Pesquise</w:t>
      </w:r>
      <w:proofErr w:type="spellEnd"/>
      <w:r>
        <w:rPr>
          <w:rFonts w:eastAsia="Arial"/>
        </w:rPr>
        <w:t xml:space="preserve"> o </w:t>
      </w:r>
      <w:r w:rsidRPr="00286F47">
        <w:rPr>
          <w:rFonts w:eastAsia="Arial"/>
          <w:b/>
          <w:bCs/>
        </w:rPr>
        <w:t>input date</w:t>
      </w:r>
      <w:r>
        <w:rPr>
          <w:rFonts w:eastAsia="Arial"/>
        </w:rPr>
        <w:t xml:space="preserve"> e o </w:t>
      </w:r>
      <w:r w:rsidRPr="00286F47">
        <w:rPr>
          <w:rFonts w:eastAsia="Arial"/>
          <w:b/>
          <w:bCs/>
        </w:rPr>
        <w:t>input radio.</w:t>
      </w:r>
    </w:p>
    <w:p w14:paraId="0F146AD1" w14:textId="1D527C3D" w:rsidR="008C08DE" w:rsidRDefault="008C08DE">
      <w:pPr>
        <w:keepNext/>
        <w:spacing w:before="120" w:after="60"/>
        <w:jc w:val="both"/>
        <w:rPr>
          <w:rFonts w:eastAsia="Arial"/>
        </w:rPr>
      </w:pPr>
    </w:p>
    <w:p w14:paraId="0074FF5D" w14:textId="4318ACFE" w:rsidR="008C08DE" w:rsidRDefault="008C08DE">
      <w:pPr>
        <w:keepNext/>
        <w:spacing w:before="120" w:after="60"/>
        <w:jc w:val="both"/>
        <w:rPr>
          <w:rFonts w:eastAsia="Arial"/>
        </w:rPr>
      </w:pPr>
      <w:proofErr w:type="spellStart"/>
      <w:r>
        <w:rPr>
          <w:rFonts w:eastAsia="Arial"/>
        </w:rPr>
        <w:t>R</w:t>
      </w:r>
      <w:r w:rsidR="00286F47">
        <w:rPr>
          <w:rFonts w:eastAsia="Arial"/>
        </w:rPr>
        <w:t>esposta</w:t>
      </w:r>
      <w:proofErr w:type="spellEnd"/>
      <w:r w:rsidR="00286F47">
        <w:rPr>
          <w:rFonts w:eastAsia="Arial"/>
        </w:rPr>
        <w:t>:</w:t>
      </w:r>
    </w:p>
    <w:p w14:paraId="6FB51E11" w14:textId="77777777" w:rsidR="008C08DE" w:rsidRDefault="008C08DE" w:rsidP="008C08DE">
      <w:pPr>
        <w:keepNext/>
        <w:spacing w:before="120" w:after="60"/>
        <w:jc w:val="both"/>
      </w:pPr>
      <w:r>
        <w:t>&lt;form action="/</w:t>
      </w:r>
      <w:proofErr w:type="spellStart"/>
      <w:r>
        <w:t>encomendas</w:t>
      </w:r>
      <w:proofErr w:type="spellEnd"/>
      <w:r>
        <w:t>" method="post"&gt;</w:t>
      </w:r>
    </w:p>
    <w:p w14:paraId="124F5DED" w14:textId="77777777" w:rsidR="008C08DE" w:rsidRDefault="008C08DE" w:rsidP="008C08DE">
      <w:pPr>
        <w:keepNext/>
        <w:spacing w:before="120" w:after="60"/>
        <w:jc w:val="both"/>
      </w:pPr>
    </w:p>
    <w:p w14:paraId="09D3085F" w14:textId="77777777" w:rsidR="008C08DE" w:rsidRDefault="008C08DE" w:rsidP="008C08DE">
      <w:pPr>
        <w:keepNext/>
        <w:spacing w:before="120" w:after="60"/>
        <w:jc w:val="both"/>
      </w:pPr>
      <w:r>
        <w:t xml:space="preserve">    &lt;label for="</w:t>
      </w:r>
      <w:proofErr w:type="spellStart"/>
      <w:r>
        <w:t>nome</w:t>
      </w:r>
      <w:proofErr w:type="spellEnd"/>
      <w:r>
        <w:t>"&gt;Nome:&lt;/label&gt;</w:t>
      </w:r>
    </w:p>
    <w:p w14:paraId="7FF4CB9F" w14:textId="77777777" w:rsidR="008C08DE" w:rsidRDefault="008C08DE" w:rsidP="008C08DE">
      <w:pPr>
        <w:keepNext/>
        <w:spacing w:before="120" w:after="60"/>
        <w:jc w:val="both"/>
      </w:pPr>
      <w:r>
        <w:t xml:space="preserve">    &lt;input type="text" id="</w:t>
      </w:r>
      <w:proofErr w:type="spellStart"/>
      <w:r>
        <w:t>nome</w:t>
      </w:r>
      <w:proofErr w:type="spellEnd"/>
      <w:r>
        <w:t>" name="</w:t>
      </w:r>
      <w:proofErr w:type="spellStart"/>
      <w:r>
        <w:t>nome</w:t>
      </w:r>
      <w:proofErr w:type="spellEnd"/>
      <w:r>
        <w:t>" required&gt;</w:t>
      </w:r>
    </w:p>
    <w:p w14:paraId="6D348BEB" w14:textId="77777777" w:rsidR="008C08DE" w:rsidRDefault="008C08DE" w:rsidP="008C08DE">
      <w:pPr>
        <w:keepNext/>
        <w:spacing w:before="120" w:after="60"/>
        <w:jc w:val="both"/>
      </w:pPr>
    </w:p>
    <w:p w14:paraId="13E8ABA3" w14:textId="77777777" w:rsidR="008C08DE" w:rsidRDefault="008C08DE" w:rsidP="008C08DE">
      <w:pPr>
        <w:keepNext/>
        <w:spacing w:before="120" w:after="60"/>
        <w:jc w:val="both"/>
      </w:pPr>
      <w:r>
        <w:t xml:space="preserve">    &lt;label for="email"&gt;E-mail:&lt;/label&gt;</w:t>
      </w:r>
    </w:p>
    <w:p w14:paraId="600D4A07" w14:textId="77777777" w:rsidR="008C08DE" w:rsidRDefault="008C08DE" w:rsidP="008C08DE">
      <w:pPr>
        <w:keepNext/>
        <w:spacing w:before="120" w:after="60"/>
        <w:jc w:val="both"/>
      </w:pPr>
      <w:r>
        <w:t xml:space="preserve">    &lt;input type="email" id="email" name="email" required&gt;</w:t>
      </w:r>
    </w:p>
    <w:p w14:paraId="78DDE91F" w14:textId="77777777" w:rsidR="008C08DE" w:rsidRDefault="008C08DE" w:rsidP="008C08DE">
      <w:pPr>
        <w:keepNext/>
        <w:spacing w:before="120" w:after="60"/>
        <w:jc w:val="both"/>
      </w:pPr>
    </w:p>
    <w:p w14:paraId="744550C1" w14:textId="77777777" w:rsidR="008C08DE" w:rsidRDefault="008C08DE" w:rsidP="008C08DE">
      <w:pPr>
        <w:keepNext/>
        <w:spacing w:before="120" w:after="60"/>
        <w:jc w:val="both"/>
      </w:pPr>
      <w:r>
        <w:t xml:space="preserve">    &lt;label for="</w:t>
      </w:r>
      <w:proofErr w:type="spellStart"/>
      <w:r>
        <w:t>sabor</w:t>
      </w:r>
      <w:proofErr w:type="spellEnd"/>
      <w:r>
        <w:t>"&gt;Sabor do bolo:&lt;/label&gt;</w:t>
      </w:r>
    </w:p>
    <w:p w14:paraId="2237FE1E" w14:textId="77777777" w:rsidR="008C08DE" w:rsidRDefault="008C08DE" w:rsidP="008C08DE">
      <w:pPr>
        <w:keepNext/>
        <w:spacing w:before="120" w:after="60"/>
        <w:jc w:val="both"/>
      </w:pPr>
      <w:r>
        <w:t xml:space="preserve">    &lt;select id="</w:t>
      </w:r>
      <w:proofErr w:type="spellStart"/>
      <w:r>
        <w:t>sabor</w:t>
      </w:r>
      <w:proofErr w:type="spellEnd"/>
      <w:r>
        <w:t>" name="</w:t>
      </w:r>
      <w:proofErr w:type="spellStart"/>
      <w:r>
        <w:t>sabor</w:t>
      </w:r>
      <w:proofErr w:type="spellEnd"/>
      <w:r>
        <w:t>"&gt;</w:t>
      </w:r>
    </w:p>
    <w:p w14:paraId="591C7E11" w14:textId="77777777" w:rsidR="008C08DE" w:rsidRDefault="008C08DE" w:rsidP="008C08DE">
      <w:pPr>
        <w:keepNext/>
        <w:spacing w:before="120" w:after="60"/>
        <w:jc w:val="both"/>
      </w:pPr>
      <w:r>
        <w:t xml:space="preserve">        &lt;option value="chocolate"&gt;Chocolate&lt;/option&gt;</w:t>
      </w:r>
    </w:p>
    <w:p w14:paraId="351D42B8" w14:textId="77777777" w:rsidR="008C08DE" w:rsidRDefault="008C08DE" w:rsidP="008C08DE">
      <w:pPr>
        <w:keepNext/>
        <w:spacing w:before="120" w:after="60"/>
        <w:jc w:val="both"/>
      </w:pPr>
      <w:r>
        <w:t xml:space="preserve">        &lt;option value="</w:t>
      </w:r>
      <w:proofErr w:type="spellStart"/>
      <w:r>
        <w:t>morango</w:t>
      </w:r>
      <w:proofErr w:type="spellEnd"/>
      <w:r>
        <w:t>"&gt;</w:t>
      </w:r>
      <w:proofErr w:type="spellStart"/>
      <w:r>
        <w:t>Morango</w:t>
      </w:r>
      <w:proofErr w:type="spellEnd"/>
      <w:r>
        <w:t>&lt;/option&gt;</w:t>
      </w:r>
    </w:p>
    <w:p w14:paraId="3E955FF1" w14:textId="77777777" w:rsidR="008C08DE" w:rsidRDefault="008C08DE" w:rsidP="008C08DE">
      <w:pPr>
        <w:keepNext/>
        <w:spacing w:before="120" w:after="60"/>
        <w:jc w:val="both"/>
      </w:pPr>
      <w:r>
        <w:t xml:space="preserve">        &lt;option value="</w:t>
      </w:r>
      <w:proofErr w:type="spellStart"/>
      <w:r>
        <w:t>ninho</w:t>
      </w:r>
      <w:proofErr w:type="spellEnd"/>
      <w:r>
        <w:t>"&gt;Ninho&lt;/option&gt;</w:t>
      </w:r>
    </w:p>
    <w:p w14:paraId="038E64E4" w14:textId="77777777" w:rsidR="008C08DE" w:rsidRDefault="008C08DE" w:rsidP="008C08DE">
      <w:pPr>
        <w:keepNext/>
        <w:spacing w:before="120" w:after="60"/>
        <w:jc w:val="both"/>
      </w:pPr>
      <w:r>
        <w:t xml:space="preserve">    &lt;/select&gt;</w:t>
      </w:r>
    </w:p>
    <w:p w14:paraId="08C1251F" w14:textId="77777777" w:rsidR="008C08DE" w:rsidRDefault="008C08DE" w:rsidP="008C08DE">
      <w:pPr>
        <w:keepNext/>
        <w:spacing w:before="120" w:after="60"/>
        <w:jc w:val="both"/>
      </w:pPr>
    </w:p>
    <w:p w14:paraId="74B9C2C4" w14:textId="77777777" w:rsidR="008C08DE" w:rsidRDefault="008C08DE" w:rsidP="008C08DE">
      <w:pPr>
        <w:keepNext/>
        <w:spacing w:before="120" w:after="60"/>
        <w:jc w:val="both"/>
      </w:pPr>
      <w:r>
        <w:t xml:space="preserve">    &lt;label for="data"&gt;Data de </w:t>
      </w:r>
      <w:proofErr w:type="spellStart"/>
      <w:r>
        <w:t>retirada</w:t>
      </w:r>
      <w:proofErr w:type="spellEnd"/>
      <w:r>
        <w:t>:&lt;/label&gt;</w:t>
      </w:r>
    </w:p>
    <w:p w14:paraId="1571D55D" w14:textId="77777777" w:rsidR="008C08DE" w:rsidRDefault="008C08DE" w:rsidP="008C08DE">
      <w:pPr>
        <w:keepNext/>
        <w:spacing w:before="120" w:after="60"/>
        <w:jc w:val="both"/>
      </w:pPr>
      <w:r>
        <w:t xml:space="preserve">    &lt;input type="date" id="data" name="data"&gt;</w:t>
      </w:r>
    </w:p>
    <w:p w14:paraId="4B130383" w14:textId="77777777" w:rsidR="008C08DE" w:rsidRDefault="008C08DE" w:rsidP="008C08DE">
      <w:pPr>
        <w:keepNext/>
        <w:spacing w:before="120" w:after="60"/>
        <w:jc w:val="both"/>
      </w:pPr>
    </w:p>
    <w:p w14:paraId="337A914E" w14:textId="77777777" w:rsidR="008C08DE" w:rsidRDefault="008C08DE" w:rsidP="008C08DE">
      <w:pPr>
        <w:keepNext/>
        <w:spacing w:before="120" w:after="60"/>
        <w:jc w:val="both"/>
      </w:pPr>
      <w:r>
        <w:t xml:space="preserve">    &lt;p&gt;Forma de </w:t>
      </w:r>
      <w:proofErr w:type="spellStart"/>
      <w:r>
        <w:t>recebimento</w:t>
      </w:r>
      <w:proofErr w:type="spellEnd"/>
      <w:r>
        <w:t>:&lt;/p&gt;</w:t>
      </w:r>
    </w:p>
    <w:p w14:paraId="00253994" w14:textId="77777777" w:rsidR="008C08DE" w:rsidRDefault="008C08DE" w:rsidP="008C08DE">
      <w:pPr>
        <w:keepNext/>
        <w:spacing w:before="120" w:after="60"/>
        <w:jc w:val="both"/>
      </w:pPr>
    </w:p>
    <w:p w14:paraId="2F1E86E2" w14:textId="77777777" w:rsidR="008C08DE" w:rsidRDefault="008C08DE" w:rsidP="008C08DE">
      <w:pPr>
        <w:keepNext/>
        <w:spacing w:before="120" w:after="60"/>
        <w:jc w:val="both"/>
      </w:pPr>
      <w:r>
        <w:t xml:space="preserve">    &lt;input type="radio" id="</w:t>
      </w:r>
      <w:proofErr w:type="spellStart"/>
      <w:r>
        <w:t>loja</w:t>
      </w:r>
      <w:proofErr w:type="spellEnd"/>
      <w:r>
        <w:t>" name="</w:t>
      </w:r>
      <w:proofErr w:type="spellStart"/>
      <w:r>
        <w:t>recebimento</w:t>
      </w:r>
      <w:proofErr w:type="spellEnd"/>
      <w:r>
        <w:t>" value="</w:t>
      </w:r>
      <w:proofErr w:type="spellStart"/>
      <w:r>
        <w:t>loja</w:t>
      </w:r>
      <w:proofErr w:type="spellEnd"/>
      <w:r>
        <w:t>"&gt;</w:t>
      </w:r>
    </w:p>
    <w:p w14:paraId="412954B5" w14:textId="77777777" w:rsidR="008C08DE" w:rsidRDefault="008C08DE" w:rsidP="008C08DE">
      <w:pPr>
        <w:keepNext/>
        <w:spacing w:before="120" w:after="60"/>
        <w:jc w:val="both"/>
      </w:pPr>
      <w:r>
        <w:t xml:space="preserve">    &lt;label for="</w:t>
      </w:r>
      <w:proofErr w:type="spellStart"/>
      <w:r>
        <w:t>loja</w:t>
      </w:r>
      <w:proofErr w:type="spellEnd"/>
      <w:r>
        <w:t>"&gt;</w:t>
      </w:r>
      <w:proofErr w:type="spellStart"/>
      <w:r>
        <w:t>Retirar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loja</w:t>
      </w:r>
      <w:proofErr w:type="spellEnd"/>
      <w:r>
        <w:t>&lt;/label&gt;</w:t>
      </w:r>
    </w:p>
    <w:p w14:paraId="69A38C5A" w14:textId="77777777" w:rsidR="008C08DE" w:rsidRDefault="008C08DE" w:rsidP="008C08DE">
      <w:pPr>
        <w:keepNext/>
        <w:spacing w:before="120" w:after="60"/>
        <w:jc w:val="both"/>
      </w:pPr>
    </w:p>
    <w:p w14:paraId="424C486A" w14:textId="77777777" w:rsidR="008C08DE" w:rsidRDefault="008C08DE" w:rsidP="008C08DE">
      <w:pPr>
        <w:keepNext/>
        <w:spacing w:before="120" w:after="60"/>
        <w:jc w:val="both"/>
      </w:pPr>
      <w:r>
        <w:t xml:space="preserve">    &lt;input type="radio" id="</w:t>
      </w:r>
      <w:proofErr w:type="spellStart"/>
      <w:r>
        <w:t>entrega</w:t>
      </w:r>
      <w:proofErr w:type="spellEnd"/>
      <w:r>
        <w:t>" name="</w:t>
      </w:r>
      <w:proofErr w:type="spellStart"/>
      <w:r>
        <w:t>recebimento</w:t>
      </w:r>
      <w:proofErr w:type="spellEnd"/>
      <w:r>
        <w:t>" value="</w:t>
      </w:r>
      <w:proofErr w:type="spellStart"/>
      <w:r>
        <w:t>entrega</w:t>
      </w:r>
      <w:proofErr w:type="spellEnd"/>
      <w:r>
        <w:t>"&gt;</w:t>
      </w:r>
    </w:p>
    <w:p w14:paraId="0382DDAF" w14:textId="77777777" w:rsidR="008C08DE" w:rsidRDefault="008C08DE" w:rsidP="008C08DE">
      <w:pPr>
        <w:keepNext/>
        <w:spacing w:before="120" w:after="60"/>
        <w:jc w:val="both"/>
      </w:pPr>
      <w:r>
        <w:t xml:space="preserve">    &lt;label for="</w:t>
      </w:r>
      <w:proofErr w:type="spellStart"/>
      <w:r>
        <w:t>entrega</w:t>
      </w:r>
      <w:proofErr w:type="spellEnd"/>
      <w:r>
        <w:t>"&gt;Entrega&lt;/label&gt;</w:t>
      </w:r>
    </w:p>
    <w:p w14:paraId="4E7F2783" w14:textId="77777777" w:rsidR="008C08DE" w:rsidRDefault="008C08DE" w:rsidP="008C08DE">
      <w:pPr>
        <w:keepNext/>
        <w:spacing w:before="120" w:after="60"/>
        <w:jc w:val="both"/>
      </w:pPr>
    </w:p>
    <w:p w14:paraId="7F1BBB7B" w14:textId="77777777" w:rsidR="008C08DE" w:rsidRDefault="008C08DE" w:rsidP="008C08DE">
      <w:pPr>
        <w:keepNext/>
        <w:spacing w:before="120" w:after="60"/>
        <w:jc w:val="both"/>
      </w:pPr>
      <w:r>
        <w:t xml:space="preserve">    &lt;button type="submit"&gt;Fazer </w:t>
      </w:r>
      <w:proofErr w:type="spellStart"/>
      <w:r>
        <w:t>pedido</w:t>
      </w:r>
      <w:proofErr w:type="spellEnd"/>
      <w:r>
        <w:t>&lt;/button&gt;</w:t>
      </w:r>
    </w:p>
    <w:p w14:paraId="65F4574A" w14:textId="77777777" w:rsidR="008C08DE" w:rsidRDefault="008C08DE" w:rsidP="008C08DE">
      <w:pPr>
        <w:keepNext/>
        <w:spacing w:before="120" w:after="60"/>
        <w:jc w:val="both"/>
      </w:pPr>
    </w:p>
    <w:p w14:paraId="2B693E6A" w14:textId="5F2E5498" w:rsidR="008C08DE" w:rsidRDefault="008C08DE" w:rsidP="008C08DE">
      <w:pPr>
        <w:keepNext/>
        <w:spacing w:before="120" w:after="60"/>
        <w:jc w:val="both"/>
      </w:pPr>
      <w:r>
        <w:t>&lt;/form&gt;</w:t>
      </w:r>
    </w:p>
    <w:p w14:paraId="0F704116" w14:textId="607D91C0" w:rsidR="008C08DE" w:rsidRDefault="008C08DE" w:rsidP="008C08DE">
      <w:pPr>
        <w:keepNext/>
        <w:spacing w:before="120" w:after="60"/>
        <w:jc w:val="both"/>
      </w:pPr>
    </w:p>
    <w:p w14:paraId="4C4D6BC2" w14:textId="26268C33" w:rsidR="008C08DE" w:rsidRDefault="008C08DE" w:rsidP="008C08DE">
      <w:pPr>
        <w:keepNext/>
        <w:spacing w:before="120" w:after="60"/>
        <w:jc w:val="both"/>
      </w:pPr>
      <w:r>
        <w:t xml:space="preserve">O </w:t>
      </w:r>
      <w:proofErr w:type="spellStart"/>
      <w:r>
        <w:t>formulário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r>
        <w:rPr>
          <w:rStyle w:val="CdigoHTML"/>
          <w:rFonts w:eastAsiaTheme="minorEastAsia"/>
        </w:rPr>
        <w:t>post</w:t>
      </w:r>
      <w:r>
        <w:t xml:space="preserve"> para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ao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 </w:t>
      </w:r>
      <w:r>
        <w:rPr>
          <w:rStyle w:val="CdigoHTML"/>
          <w:rFonts w:eastAsiaTheme="minorEastAsia"/>
        </w:rPr>
        <w:t>/</w:t>
      </w:r>
      <w:proofErr w:type="spellStart"/>
      <w:r>
        <w:rPr>
          <w:rStyle w:val="CdigoHTML"/>
          <w:rFonts w:eastAsiaTheme="minorEastAsia"/>
        </w:rPr>
        <w:t>encomendas</w:t>
      </w:r>
      <w:proofErr w:type="spellEnd"/>
      <w:r>
        <w:t xml:space="preserve">. O </w:t>
      </w:r>
      <w:r>
        <w:rPr>
          <w:rStyle w:val="CdigoHTML"/>
          <w:rFonts w:eastAsiaTheme="minorEastAsia"/>
        </w:rPr>
        <w:t>required</w:t>
      </w:r>
      <w:r>
        <w:t xml:space="preserve"> </w:t>
      </w:r>
      <w:proofErr w:type="spellStart"/>
      <w:r>
        <w:t>torna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obrigatórios</w:t>
      </w:r>
      <w:proofErr w:type="spellEnd"/>
      <w:r>
        <w:t xml:space="preserve">, o </w:t>
      </w:r>
      <w:r>
        <w:rPr>
          <w:rStyle w:val="CdigoHTML"/>
          <w:rFonts w:eastAsiaTheme="minorEastAsia"/>
        </w:rPr>
        <w:t>date</w:t>
      </w:r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escolher</w:t>
      </w:r>
      <w:proofErr w:type="spellEnd"/>
      <w:r>
        <w:t xml:space="preserve"> a data e </w:t>
      </w:r>
      <w:proofErr w:type="spellStart"/>
      <w:r>
        <w:t>os</w:t>
      </w:r>
      <w:proofErr w:type="spellEnd"/>
      <w:r>
        <w:t xml:space="preserve"> campos </w:t>
      </w:r>
      <w:r>
        <w:rPr>
          <w:rStyle w:val="CdigoHTML"/>
          <w:rFonts w:eastAsiaTheme="minorEastAsia"/>
        </w:rPr>
        <w:t>radio</w:t>
      </w:r>
      <w:r>
        <w:t xml:space="preserve"> </w:t>
      </w:r>
      <w:proofErr w:type="spellStart"/>
      <w:r>
        <w:t>permitem</w:t>
      </w:r>
      <w:proofErr w:type="spellEnd"/>
      <w:r>
        <w:t xml:space="preserve"> </w:t>
      </w:r>
      <w:proofErr w:type="spellStart"/>
      <w:r>
        <w:t>escolher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forma de </w:t>
      </w:r>
      <w:proofErr w:type="spellStart"/>
      <w:r>
        <w:t>recebimento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r>
        <w:rPr>
          <w:rStyle w:val="CdigoHTML"/>
          <w:rFonts w:eastAsiaTheme="minorEastAsia"/>
        </w:rPr>
        <w:t>name</w:t>
      </w:r>
      <w:r>
        <w:t>.</w:t>
      </w:r>
    </w:p>
    <w:p w14:paraId="2FDD3833" w14:textId="77777777" w:rsidR="008C08DE" w:rsidRDefault="008C08DE" w:rsidP="008C08DE">
      <w:pPr>
        <w:keepNext/>
        <w:spacing w:before="120" w:after="60"/>
        <w:jc w:val="both"/>
      </w:pPr>
    </w:p>
    <w:p w14:paraId="3BE73B52" w14:textId="77777777"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9. </w:t>
      </w:r>
      <w:r>
        <w:rPr>
          <w:rFonts w:eastAsia="Arial"/>
        </w:rPr>
        <w:t xml:space="preserve">Observe o </w:t>
      </w:r>
      <w:proofErr w:type="spellStart"/>
      <w:r>
        <w:rPr>
          <w:rFonts w:eastAsia="Arial"/>
        </w:rPr>
        <w:t>código</w:t>
      </w:r>
      <w:proofErr w:type="spellEnd"/>
      <w:r>
        <w:rPr>
          <w:rFonts w:eastAsia="Arial"/>
        </w:rPr>
        <w:t xml:space="preserve">. Se a </w:t>
      </w:r>
      <w:proofErr w:type="spellStart"/>
      <w:r>
        <w:rPr>
          <w:rFonts w:eastAsia="Arial"/>
        </w:rPr>
        <w:t>cliente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escolher</w:t>
      </w:r>
      <w:proofErr w:type="spellEnd"/>
      <w:r>
        <w:rPr>
          <w:rFonts w:eastAsia="Arial"/>
        </w:rPr>
        <w:t xml:space="preserve"> "Bolo de </w:t>
      </w:r>
      <w:proofErr w:type="spellStart"/>
      <w:r>
        <w:rPr>
          <w:rFonts w:eastAsia="Arial"/>
        </w:rPr>
        <w:t>Morango</w:t>
      </w:r>
      <w:proofErr w:type="spellEnd"/>
      <w:r>
        <w:rPr>
          <w:rFonts w:eastAsia="Arial"/>
        </w:rPr>
        <w:t xml:space="preserve">" e </w:t>
      </w:r>
      <w:proofErr w:type="spellStart"/>
      <w:r>
        <w:rPr>
          <w:rFonts w:eastAsia="Arial"/>
        </w:rPr>
        <w:t>clicar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enviar</w:t>
      </w:r>
      <w:proofErr w:type="spellEnd"/>
      <w:r>
        <w:rPr>
          <w:rFonts w:eastAsia="Arial"/>
        </w:rPr>
        <w:t xml:space="preserve">, o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servidor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recebe</w:t>
      </w:r>
      <w:proofErr w:type="spellEnd"/>
      <w:r>
        <w:rPr>
          <w:rFonts w:eastAsia="Arial"/>
        </w:rPr>
        <w:t xml:space="preserve">? E qual é o </w:t>
      </w:r>
      <w:proofErr w:type="spellStart"/>
      <w:r>
        <w:rPr>
          <w:rFonts w:eastAsia="Arial"/>
        </w:rPr>
        <w:t>erro</w:t>
      </w:r>
      <w:proofErr w:type="spellEnd"/>
      <w:r>
        <w:rPr>
          <w:rFonts w:eastAsia="Arial"/>
        </w:rPr>
        <w:t xml:space="preserve"> no &lt;label&gt;? O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esse </w:t>
      </w:r>
      <w:proofErr w:type="spellStart"/>
      <w:r>
        <w:rPr>
          <w:rFonts w:eastAsia="Arial"/>
        </w:rPr>
        <w:t>erro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atrapalha</w:t>
      </w:r>
      <w:proofErr w:type="spellEnd"/>
      <w:r>
        <w:rPr>
          <w:rFonts w:eastAsia="Arial"/>
        </w:rPr>
        <w:t>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196"/>
      </w:tblGrid>
      <w:tr w:rsidR="0019461B" w14:paraId="70C910D9" w14:textId="77777777">
        <w:tc>
          <w:tcPr>
            <w:tcW w:w="10206" w:type="dxa"/>
            <w:shd w:val="clear" w:color="auto" w:fill="F2F2F2"/>
          </w:tcPr>
          <w:p w14:paraId="62C4D1F3" w14:textId="77777777" w:rsidR="00286F47" w:rsidRPr="00286F47" w:rsidRDefault="00831E08">
            <w:pPr>
              <w:spacing w:after="0"/>
              <w:rPr>
                <w:rFonts w:eastAsia="Consolas" w:cs="Arial"/>
              </w:rPr>
            </w:pPr>
            <w:r w:rsidRPr="00286F47">
              <w:rPr>
                <w:rFonts w:eastAsia="Consolas" w:cs="Arial"/>
              </w:rPr>
              <w:t>&lt;label for="</w:t>
            </w:r>
            <w:proofErr w:type="spellStart"/>
            <w:r w:rsidRPr="00286F47">
              <w:rPr>
                <w:rFonts w:eastAsia="Consolas" w:cs="Arial"/>
              </w:rPr>
              <w:t>sabores</w:t>
            </w:r>
            <w:proofErr w:type="spellEnd"/>
            <w:r w:rsidRPr="00286F47">
              <w:rPr>
                <w:rFonts w:eastAsia="Consolas" w:cs="Arial"/>
              </w:rPr>
              <w:t>"&gt;Sabor:&lt;/label&gt;</w:t>
            </w:r>
          </w:p>
          <w:p w14:paraId="15EF9D0E" w14:textId="77777777" w:rsidR="00286F47" w:rsidRPr="00286F47" w:rsidRDefault="00831E08">
            <w:pPr>
              <w:spacing w:after="0"/>
              <w:rPr>
                <w:rFonts w:eastAsia="Consolas" w:cs="Arial"/>
              </w:rPr>
            </w:pPr>
            <w:r w:rsidRPr="00286F47">
              <w:rPr>
                <w:rFonts w:eastAsia="Consolas" w:cs="Arial"/>
              </w:rPr>
              <w:br/>
              <w:t>&lt;select id="</w:t>
            </w:r>
            <w:proofErr w:type="spellStart"/>
            <w:r w:rsidRPr="00286F47">
              <w:rPr>
                <w:rFonts w:eastAsia="Consolas" w:cs="Arial"/>
              </w:rPr>
              <w:t>sabor</w:t>
            </w:r>
            <w:proofErr w:type="spellEnd"/>
            <w:r w:rsidRPr="00286F47">
              <w:rPr>
                <w:rFonts w:eastAsia="Consolas" w:cs="Arial"/>
              </w:rPr>
              <w:t>" name="</w:t>
            </w:r>
            <w:proofErr w:type="spellStart"/>
            <w:r w:rsidRPr="00286F47">
              <w:rPr>
                <w:rFonts w:eastAsia="Consolas" w:cs="Arial"/>
              </w:rPr>
              <w:t>sabor</w:t>
            </w:r>
            <w:proofErr w:type="spellEnd"/>
            <w:r w:rsidRPr="00286F47">
              <w:rPr>
                <w:rFonts w:eastAsia="Consolas" w:cs="Arial"/>
              </w:rPr>
              <w:t>"&gt;</w:t>
            </w:r>
          </w:p>
          <w:p w14:paraId="17D2201A" w14:textId="77777777" w:rsidR="001728B0" w:rsidRDefault="00831E08">
            <w:pPr>
              <w:spacing w:after="0"/>
              <w:rPr>
                <w:rFonts w:eastAsia="Consolas" w:cs="Arial"/>
              </w:rPr>
            </w:pPr>
            <w:r w:rsidRPr="00286F47">
              <w:rPr>
                <w:rFonts w:eastAsia="Consolas" w:cs="Arial"/>
              </w:rPr>
              <w:br/>
              <w:t xml:space="preserve">  &lt;option value="chocolate"&gt;Bolo de Chocolate&lt;/option&gt;</w:t>
            </w:r>
          </w:p>
          <w:p w14:paraId="1FC3C07B" w14:textId="77777777" w:rsidR="001728B0" w:rsidRDefault="00831E08">
            <w:pPr>
              <w:spacing w:after="0"/>
              <w:rPr>
                <w:rFonts w:eastAsia="Consolas" w:cs="Arial"/>
              </w:rPr>
            </w:pPr>
            <w:r w:rsidRPr="00286F47">
              <w:rPr>
                <w:rFonts w:eastAsia="Consolas" w:cs="Arial"/>
              </w:rPr>
              <w:br/>
              <w:t xml:space="preserve">  &lt;option value="</w:t>
            </w:r>
            <w:proofErr w:type="spellStart"/>
            <w:r w:rsidRPr="00286F47">
              <w:rPr>
                <w:rFonts w:eastAsia="Consolas" w:cs="Arial"/>
              </w:rPr>
              <w:t>morango</w:t>
            </w:r>
            <w:proofErr w:type="spellEnd"/>
            <w:r w:rsidRPr="00286F47">
              <w:rPr>
                <w:rFonts w:eastAsia="Consolas" w:cs="Arial"/>
              </w:rPr>
              <w:t xml:space="preserve">"&gt;Bolo de </w:t>
            </w:r>
            <w:proofErr w:type="spellStart"/>
            <w:r w:rsidRPr="00286F47">
              <w:rPr>
                <w:rFonts w:eastAsia="Consolas" w:cs="Arial"/>
              </w:rPr>
              <w:t>Morango</w:t>
            </w:r>
            <w:proofErr w:type="spellEnd"/>
            <w:r w:rsidRPr="00286F47">
              <w:rPr>
                <w:rFonts w:eastAsia="Consolas" w:cs="Arial"/>
              </w:rPr>
              <w:t>&lt;/option&gt;</w:t>
            </w:r>
          </w:p>
          <w:p w14:paraId="30DB86A4" w14:textId="73264F79" w:rsidR="0019461B" w:rsidRDefault="00831E08">
            <w:pPr>
              <w:spacing w:after="0"/>
            </w:pPr>
            <w:r w:rsidRPr="00286F47">
              <w:rPr>
                <w:rFonts w:eastAsia="Consolas" w:cs="Arial"/>
              </w:rPr>
              <w:br/>
              <w:t>&lt;/select&gt;</w:t>
            </w:r>
          </w:p>
        </w:tc>
      </w:tr>
    </w:tbl>
    <w:p w14:paraId="6C985BC7" w14:textId="77777777" w:rsidR="0019461B" w:rsidRDefault="0019461B">
      <w:pPr>
        <w:spacing w:after="0"/>
      </w:pPr>
    </w:p>
    <w:p w14:paraId="6161453A" w14:textId="3DF91FDF" w:rsidR="008C08DE" w:rsidRDefault="008C08DE" w:rsidP="008C08DE">
      <w:pPr>
        <w:spacing w:before="120" w:after="0"/>
        <w:rPr>
          <w:rFonts w:eastAsia="Arial"/>
          <w:color w:val="000000" w:themeColor="text1"/>
        </w:rPr>
      </w:pPr>
      <w:proofErr w:type="spellStart"/>
      <w:r w:rsidRPr="001728B0">
        <w:rPr>
          <w:rFonts w:eastAsia="Arial"/>
          <w:color w:val="000000" w:themeColor="text1"/>
        </w:rPr>
        <w:t>R</w:t>
      </w:r>
      <w:r w:rsidR="00286F47" w:rsidRPr="001728B0">
        <w:rPr>
          <w:rFonts w:eastAsia="Arial"/>
          <w:color w:val="000000" w:themeColor="text1"/>
        </w:rPr>
        <w:t>esposta</w:t>
      </w:r>
      <w:proofErr w:type="spellEnd"/>
      <w:r w:rsidR="001728B0">
        <w:rPr>
          <w:rFonts w:eastAsia="Arial"/>
          <w:color w:val="000000" w:themeColor="text1"/>
        </w:rPr>
        <w:t>:</w:t>
      </w:r>
    </w:p>
    <w:p w14:paraId="0D8813C5" w14:textId="77777777" w:rsidR="001728B0" w:rsidRPr="001728B0" w:rsidRDefault="001728B0" w:rsidP="008C08DE">
      <w:pPr>
        <w:spacing w:before="120" w:after="0"/>
        <w:rPr>
          <w:rFonts w:eastAsia="Arial"/>
          <w:color w:val="000000" w:themeColor="text1"/>
        </w:rPr>
      </w:pPr>
    </w:p>
    <w:p w14:paraId="33B495BC" w14:textId="13A2A359" w:rsidR="008C08DE" w:rsidRPr="001728B0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1728B0">
        <w:rPr>
          <w:rFonts w:eastAsia="Arial"/>
          <w:color w:val="000000" w:themeColor="text1"/>
        </w:rPr>
        <w:t>&lt;label for="</w:t>
      </w:r>
      <w:proofErr w:type="spellStart"/>
      <w:r w:rsidRPr="001728B0">
        <w:rPr>
          <w:rFonts w:eastAsia="Arial"/>
          <w:color w:val="000000" w:themeColor="text1"/>
        </w:rPr>
        <w:t>sabor</w:t>
      </w:r>
      <w:proofErr w:type="spellEnd"/>
      <w:r w:rsidRPr="001728B0">
        <w:rPr>
          <w:rFonts w:eastAsia="Arial"/>
          <w:color w:val="000000" w:themeColor="text1"/>
        </w:rPr>
        <w:t>"&gt;Sabor:&lt;/label&gt;</w:t>
      </w:r>
    </w:p>
    <w:p w14:paraId="31E10BCA" w14:textId="77777777" w:rsidR="008C08DE" w:rsidRPr="001728B0" w:rsidRDefault="008C08DE" w:rsidP="008C08DE">
      <w:pPr>
        <w:spacing w:before="120" w:after="0"/>
        <w:rPr>
          <w:rFonts w:eastAsia="Arial"/>
          <w:color w:val="000000" w:themeColor="text1"/>
        </w:rPr>
      </w:pPr>
    </w:p>
    <w:p w14:paraId="218E0A98" w14:textId="386B1B19" w:rsidR="008C08DE" w:rsidRDefault="008C08DE" w:rsidP="001728B0">
      <w:pPr>
        <w:tabs>
          <w:tab w:val="left" w:pos="5820"/>
        </w:tabs>
        <w:spacing w:before="120" w:after="0"/>
        <w:rPr>
          <w:rFonts w:eastAsia="Arial"/>
          <w:color w:val="000000" w:themeColor="text1"/>
        </w:rPr>
      </w:pPr>
      <w:r w:rsidRPr="001728B0">
        <w:rPr>
          <w:rFonts w:eastAsia="Arial"/>
          <w:color w:val="000000" w:themeColor="text1"/>
        </w:rPr>
        <w:t>&lt;select id="</w:t>
      </w:r>
      <w:proofErr w:type="spellStart"/>
      <w:r w:rsidRPr="001728B0">
        <w:rPr>
          <w:rFonts w:eastAsia="Arial"/>
          <w:color w:val="000000" w:themeColor="text1"/>
        </w:rPr>
        <w:t>sabor</w:t>
      </w:r>
      <w:proofErr w:type="spellEnd"/>
      <w:r w:rsidRPr="001728B0">
        <w:rPr>
          <w:rFonts w:eastAsia="Arial"/>
          <w:color w:val="000000" w:themeColor="text1"/>
        </w:rPr>
        <w:t>" name="</w:t>
      </w:r>
      <w:proofErr w:type="spellStart"/>
      <w:r w:rsidRPr="001728B0">
        <w:rPr>
          <w:rFonts w:eastAsia="Arial"/>
          <w:color w:val="000000" w:themeColor="text1"/>
        </w:rPr>
        <w:t>sabor</w:t>
      </w:r>
      <w:proofErr w:type="spellEnd"/>
      <w:r w:rsidRPr="001728B0">
        <w:rPr>
          <w:rFonts w:eastAsia="Arial"/>
          <w:color w:val="000000" w:themeColor="text1"/>
        </w:rPr>
        <w:t>"&gt;</w:t>
      </w:r>
      <w:r w:rsidR="001728B0">
        <w:rPr>
          <w:rFonts w:eastAsia="Arial"/>
          <w:color w:val="000000" w:themeColor="text1"/>
        </w:rPr>
        <w:tab/>
      </w:r>
    </w:p>
    <w:p w14:paraId="69A687B9" w14:textId="77777777" w:rsidR="001728B0" w:rsidRPr="001728B0" w:rsidRDefault="001728B0" w:rsidP="001728B0">
      <w:pPr>
        <w:tabs>
          <w:tab w:val="left" w:pos="5820"/>
        </w:tabs>
        <w:spacing w:before="120" w:after="0"/>
        <w:rPr>
          <w:rFonts w:eastAsia="Arial"/>
          <w:color w:val="000000" w:themeColor="text1"/>
        </w:rPr>
      </w:pPr>
    </w:p>
    <w:p w14:paraId="61392443" w14:textId="77777777" w:rsidR="008C08DE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1728B0">
        <w:rPr>
          <w:rFonts w:eastAsia="Arial"/>
          <w:color w:val="000000" w:themeColor="text1"/>
        </w:rPr>
        <w:t xml:space="preserve">    &lt;option value="chocolate"&gt;Bolo de Chocolate&lt;/option&gt;</w:t>
      </w:r>
    </w:p>
    <w:p w14:paraId="23193E33" w14:textId="77777777" w:rsidR="001728B0" w:rsidRPr="001728B0" w:rsidRDefault="001728B0" w:rsidP="008C08DE">
      <w:pPr>
        <w:spacing w:before="120" w:after="0"/>
        <w:rPr>
          <w:rFonts w:eastAsia="Arial"/>
          <w:color w:val="000000" w:themeColor="text1"/>
        </w:rPr>
      </w:pPr>
    </w:p>
    <w:p w14:paraId="6830FD46" w14:textId="77777777" w:rsidR="008C08DE" w:rsidRPr="001728B0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1728B0">
        <w:rPr>
          <w:rFonts w:eastAsia="Arial"/>
          <w:color w:val="000000" w:themeColor="text1"/>
        </w:rPr>
        <w:t xml:space="preserve">    &lt;option value="</w:t>
      </w:r>
      <w:proofErr w:type="spellStart"/>
      <w:r w:rsidRPr="001728B0">
        <w:rPr>
          <w:rFonts w:eastAsia="Arial"/>
          <w:color w:val="000000" w:themeColor="text1"/>
        </w:rPr>
        <w:t>morango</w:t>
      </w:r>
      <w:proofErr w:type="spellEnd"/>
      <w:r w:rsidRPr="001728B0">
        <w:rPr>
          <w:rFonts w:eastAsia="Arial"/>
          <w:color w:val="000000" w:themeColor="text1"/>
        </w:rPr>
        <w:t xml:space="preserve">"&gt;Bolo de </w:t>
      </w:r>
      <w:proofErr w:type="spellStart"/>
      <w:r w:rsidRPr="001728B0">
        <w:rPr>
          <w:rFonts w:eastAsia="Arial"/>
          <w:color w:val="000000" w:themeColor="text1"/>
        </w:rPr>
        <w:t>Morango</w:t>
      </w:r>
      <w:proofErr w:type="spellEnd"/>
      <w:r w:rsidRPr="001728B0">
        <w:rPr>
          <w:rFonts w:eastAsia="Arial"/>
          <w:color w:val="000000" w:themeColor="text1"/>
        </w:rPr>
        <w:t>&lt;/option&gt;</w:t>
      </w:r>
    </w:p>
    <w:p w14:paraId="56A6CB59" w14:textId="6BA9AF3D" w:rsidR="001B3A54" w:rsidRPr="001728B0" w:rsidRDefault="008C08DE" w:rsidP="008C08DE">
      <w:pPr>
        <w:spacing w:before="120" w:after="0"/>
        <w:rPr>
          <w:rFonts w:eastAsia="Arial"/>
          <w:color w:val="000000" w:themeColor="text1"/>
        </w:rPr>
      </w:pPr>
      <w:r w:rsidRPr="001728B0">
        <w:rPr>
          <w:rFonts w:eastAsia="Arial"/>
          <w:color w:val="000000" w:themeColor="text1"/>
        </w:rPr>
        <w:t>&lt;/select&gt;</w:t>
      </w:r>
    </w:p>
    <w:p w14:paraId="67B4A9F3" w14:textId="18E8B39C" w:rsidR="008C08DE" w:rsidRDefault="008C08DE" w:rsidP="008C08DE">
      <w:pPr>
        <w:spacing w:before="120" w:after="0"/>
        <w:rPr>
          <w:rFonts w:eastAsia="Arial"/>
          <w:color w:val="000000" w:themeColor="text1"/>
          <w:sz w:val="20"/>
        </w:rPr>
      </w:pPr>
    </w:p>
    <w:p w14:paraId="4F66F4C6" w14:textId="77777777" w:rsidR="008C08DE" w:rsidRPr="008C08DE" w:rsidRDefault="008C08DE" w:rsidP="008C08DE">
      <w:pPr>
        <w:pStyle w:val="NormalWeb"/>
        <w:rPr>
          <w:rFonts w:ascii="Arial" w:hAnsi="Arial" w:cs="Arial"/>
        </w:rPr>
      </w:pPr>
      <w:r w:rsidRPr="008C08DE">
        <w:rPr>
          <w:rFonts w:ascii="Arial" w:hAnsi="Arial" w:cs="Arial"/>
        </w:rPr>
        <w:t xml:space="preserve">O servidor recebe </w:t>
      </w:r>
      <w:r w:rsidRPr="001728B0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sabor=morango</w:t>
      </w:r>
      <w:r w:rsidRPr="008C08DE">
        <w:rPr>
          <w:rFonts w:ascii="Arial" w:hAnsi="Arial" w:cs="Arial"/>
        </w:rPr>
        <w:t>, pois esse é o valor definido na opção escolhida.</w:t>
      </w:r>
    </w:p>
    <w:p w14:paraId="3BC91F34" w14:textId="77777777" w:rsidR="008C08DE" w:rsidRPr="008C08DE" w:rsidRDefault="008C08DE" w:rsidP="008C08DE">
      <w:pPr>
        <w:pStyle w:val="NormalWeb"/>
        <w:rPr>
          <w:rFonts w:ascii="Arial" w:hAnsi="Arial" w:cs="Arial"/>
        </w:rPr>
      </w:pPr>
      <w:r w:rsidRPr="008C08DE">
        <w:rPr>
          <w:rFonts w:ascii="Arial" w:hAnsi="Arial" w:cs="Arial"/>
        </w:rPr>
        <w:t>O erro é que o</w:t>
      </w:r>
      <w:r w:rsidRPr="001728B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1728B0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for</w:t>
      </w:r>
      <w:r w:rsidRPr="001728B0">
        <w:rPr>
          <w:rFonts w:ascii="Arial" w:hAnsi="Arial" w:cs="Arial"/>
          <w:color w:val="000000" w:themeColor="text1"/>
        </w:rPr>
        <w:t xml:space="preserve"> </w:t>
      </w:r>
      <w:r w:rsidRPr="008C08DE">
        <w:rPr>
          <w:rFonts w:ascii="Arial" w:hAnsi="Arial" w:cs="Arial"/>
        </w:rPr>
        <w:t xml:space="preserve">do </w:t>
      </w:r>
      <w:r w:rsidRPr="001728B0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&lt;</w:t>
      </w:r>
      <w:proofErr w:type="spellStart"/>
      <w:r w:rsidRPr="001728B0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label</w:t>
      </w:r>
      <w:proofErr w:type="spellEnd"/>
      <w:r w:rsidRPr="001728B0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&gt;</w:t>
      </w:r>
      <w:r w:rsidRPr="001728B0">
        <w:rPr>
          <w:rFonts w:ascii="Arial" w:hAnsi="Arial" w:cs="Arial"/>
          <w:color w:val="000000" w:themeColor="text1"/>
        </w:rPr>
        <w:t xml:space="preserve"> </w:t>
      </w:r>
      <w:r w:rsidRPr="008C08DE">
        <w:rPr>
          <w:rFonts w:ascii="Arial" w:hAnsi="Arial" w:cs="Arial"/>
        </w:rPr>
        <w:t xml:space="preserve">está como </w:t>
      </w:r>
      <w:r w:rsidRPr="008C08DE">
        <w:rPr>
          <w:rStyle w:val="CdigoHTML"/>
          <w:rFonts w:ascii="Arial" w:hAnsi="Arial" w:cs="Arial"/>
        </w:rPr>
        <w:t>sabores</w:t>
      </w:r>
      <w:r w:rsidRPr="008C08DE">
        <w:rPr>
          <w:rFonts w:ascii="Arial" w:hAnsi="Arial" w:cs="Arial"/>
        </w:rPr>
        <w:t xml:space="preserve">, mas o </w:t>
      </w:r>
      <w:r w:rsidRPr="008C08DE">
        <w:rPr>
          <w:rStyle w:val="CdigoHTML"/>
          <w:rFonts w:ascii="Arial" w:hAnsi="Arial" w:cs="Arial"/>
        </w:rPr>
        <w:t>id</w:t>
      </w:r>
      <w:r w:rsidRPr="008C08DE">
        <w:rPr>
          <w:rFonts w:ascii="Arial" w:hAnsi="Arial" w:cs="Arial"/>
        </w:rPr>
        <w:t xml:space="preserve"> do </w:t>
      </w:r>
      <w:r w:rsidRPr="001728B0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&lt;</w:t>
      </w:r>
      <w:proofErr w:type="spellStart"/>
      <w:r w:rsidRPr="001728B0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select</w:t>
      </w:r>
      <w:proofErr w:type="spellEnd"/>
      <w:r w:rsidRPr="001728B0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&gt;</w:t>
      </w:r>
      <w:r w:rsidRPr="001728B0">
        <w:rPr>
          <w:rFonts w:ascii="Arial" w:hAnsi="Arial" w:cs="Arial"/>
          <w:color w:val="000000" w:themeColor="text1"/>
        </w:rPr>
        <w:t xml:space="preserve"> </w:t>
      </w:r>
      <w:r w:rsidRPr="008C08DE">
        <w:rPr>
          <w:rFonts w:ascii="Arial" w:hAnsi="Arial" w:cs="Arial"/>
        </w:rPr>
        <w:t>está como</w:t>
      </w:r>
      <w:r w:rsidRPr="001728B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1728B0">
        <w:rPr>
          <w:rStyle w:val="CdigoHTML"/>
          <w:rFonts w:ascii="Arial" w:hAnsi="Arial" w:cs="Arial"/>
          <w:b/>
          <w:bCs/>
          <w:color w:val="000000" w:themeColor="text1"/>
          <w:sz w:val="22"/>
          <w:szCs w:val="22"/>
        </w:rPr>
        <w:t>sabor</w:t>
      </w:r>
      <w:r w:rsidRPr="008C08DE">
        <w:rPr>
          <w:rFonts w:ascii="Arial" w:hAnsi="Arial" w:cs="Arial"/>
        </w:rPr>
        <w:t>. Eles devem ser iguais para que o rótulo funcione corretamente.</w:t>
      </w:r>
    </w:p>
    <w:p w14:paraId="79CA4E4C" w14:textId="77777777" w:rsidR="001B3A54" w:rsidRDefault="001B3A54">
      <w:pPr>
        <w:spacing w:before="120" w:after="0"/>
      </w:pPr>
    </w:p>
    <w:p w14:paraId="2087AFFC" w14:textId="77777777" w:rsidR="001728B0" w:rsidRDefault="001728B0">
      <w:pPr>
        <w:spacing w:before="120" w:after="0"/>
      </w:pPr>
    </w:p>
    <w:p w14:paraId="44325E0C" w14:textId="77777777" w:rsidR="001728B0" w:rsidRDefault="001728B0">
      <w:pPr>
        <w:spacing w:before="120" w:after="0"/>
      </w:pPr>
    </w:p>
    <w:p w14:paraId="612ABC48" w14:textId="77777777"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lastRenderedPageBreak/>
        <w:t xml:space="preserve">Etapa 4: CSS com </w:t>
      </w:r>
      <w:proofErr w:type="spellStart"/>
      <w:r>
        <w:rPr>
          <w:rFonts w:eastAsia="Arial"/>
          <w:b/>
          <w:sz w:val="24"/>
        </w:rPr>
        <w:t>cara</w:t>
      </w:r>
      <w:proofErr w:type="spellEnd"/>
      <w:r>
        <w:rPr>
          <w:rFonts w:eastAsia="Arial"/>
          <w:b/>
          <w:sz w:val="24"/>
        </w:rPr>
        <w:t xml:space="preserve"> de </w:t>
      </w:r>
      <w:proofErr w:type="spellStart"/>
      <w:r>
        <w:rPr>
          <w:rFonts w:eastAsia="Arial"/>
          <w:b/>
          <w:sz w:val="24"/>
        </w:rPr>
        <w:t>confeitaria</w:t>
      </w:r>
      <w:proofErr w:type="spellEnd"/>
      <w:r>
        <w:rPr>
          <w:rFonts w:eastAsia="Arial"/>
          <w:b/>
          <w:sz w:val="24"/>
        </w:rPr>
        <w:t xml:space="preserve"> (</w:t>
      </w:r>
      <w:proofErr w:type="spellStart"/>
      <w:r>
        <w:rPr>
          <w:rFonts w:eastAsia="Arial"/>
          <w:b/>
          <w:sz w:val="24"/>
        </w:rPr>
        <w:t>cerca</w:t>
      </w:r>
      <w:proofErr w:type="spellEnd"/>
      <w:r>
        <w:rPr>
          <w:rFonts w:eastAsia="Arial"/>
          <w:b/>
          <w:sz w:val="24"/>
        </w:rPr>
        <w:t xml:space="preserve"> de 30 </w:t>
      </w:r>
      <w:proofErr w:type="spellStart"/>
      <w:r>
        <w:rPr>
          <w:rFonts w:eastAsia="Arial"/>
          <w:b/>
          <w:sz w:val="24"/>
        </w:rPr>
        <w:t>minutos</w:t>
      </w:r>
      <w:proofErr w:type="spellEnd"/>
      <w:r>
        <w:rPr>
          <w:rFonts w:eastAsia="Arial"/>
          <w:b/>
          <w:sz w:val="24"/>
        </w:rPr>
        <w:t>)</w:t>
      </w:r>
    </w:p>
    <w:p w14:paraId="3F860DF8" w14:textId="77777777" w:rsidR="0019461B" w:rsidRDefault="00831E08">
      <w:pPr>
        <w:spacing w:after="80"/>
        <w:jc w:val="both"/>
        <w:rPr>
          <w:rFonts w:eastAsia="Arial"/>
          <w:i/>
          <w:sz w:val="21"/>
        </w:rPr>
      </w:pPr>
      <w:r>
        <w:rPr>
          <w:rFonts w:eastAsia="Arial"/>
          <w:i/>
          <w:sz w:val="21"/>
        </w:rPr>
        <w:t xml:space="preserve">No </w:t>
      </w:r>
      <w:proofErr w:type="spellStart"/>
      <w:r>
        <w:rPr>
          <w:rFonts w:eastAsia="Arial"/>
          <w:i/>
          <w:sz w:val="21"/>
        </w:rPr>
        <w:t>desafio</w:t>
      </w:r>
      <w:proofErr w:type="spellEnd"/>
      <w:r>
        <w:rPr>
          <w:rFonts w:eastAsia="Arial"/>
          <w:i/>
          <w:sz w:val="21"/>
        </w:rPr>
        <w:t xml:space="preserve"> do </w:t>
      </w:r>
      <w:proofErr w:type="spellStart"/>
      <w:r>
        <w:rPr>
          <w:rFonts w:eastAsia="Arial"/>
          <w:i/>
          <w:sz w:val="21"/>
        </w:rPr>
        <w:t>TechNews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você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usou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variáveis</w:t>
      </w:r>
      <w:proofErr w:type="spellEnd"/>
      <w:r>
        <w:rPr>
          <w:rFonts w:eastAsia="Arial"/>
          <w:i/>
          <w:sz w:val="21"/>
        </w:rPr>
        <w:t xml:space="preserve">, Grid, media query, sticky, </w:t>
      </w:r>
      <w:proofErr w:type="spellStart"/>
      <w:r>
        <w:rPr>
          <w:rFonts w:eastAsia="Arial"/>
          <w:i/>
          <w:sz w:val="21"/>
        </w:rPr>
        <w:t>glassmorphism</w:t>
      </w:r>
      <w:proofErr w:type="spellEnd"/>
      <w:r>
        <w:rPr>
          <w:rFonts w:eastAsia="Arial"/>
          <w:i/>
          <w:sz w:val="21"/>
        </w:rPr>
        <w:t xml:space="preserve"> e </w:t>
      </w:r>
      <w:proofErr w:type="spellStart"/>
      <w:r>
        <w:rPr>
          <w:rFonts w:eastAsia="Arial"/>
          <w:i/>
          <w:sz w:val="21"/>
        </w:rPr>
        <w:t>transição</w:t>
      </w:r>
      <w:proofErr w:type="spellEnd"/>
      <w:r>
        <w:rPr>
          <w:rFonts w:eastAsia="Arial"/>
          <w:i/>
          <w:sz w:val="21"/>
        </w:rPr>
        <w:t xml:space="preserve">. Agora </w:t>
      </w:r>
      <w:proofErr w:type="spellStart"/>
      <w:r>
        <w:rPr>
          <w:rFonts w:eastAsia="Arial"/>
          <w:i/>
          <w:sz w:val="21"/>
        </w:rPr>
        <w:t>vamos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aplicar</w:t>
      </w:r>
      <w:proofErr w:type="spellEnd"/>
      <w:r>
        <w:rPr>
          <w:rFonts w:eastAsia="Arial"/>
          <w:i/>
          <w:sz w:val="21"/>
        </w:rPr>
        <w:t xml:space="preserve"> </w:t>
      </w:r>
      <w:proofErr w:type="spellStart"/>
      <w:r>
        <w:rPr>
          <w:rFonts w:eastAsia="Arial"/>
          <w:i/>
          <w:sz w:val="21"/>
        </w:rPr>
        <w:t>na</w:t>
      </w:r>
      <w:proofErr w:type="spellEnd"/>
      <w:r>
        <w:rPr>
          <w:rFonts w:eastAsia="Arial"/>
          <w:i/>
          <w:sz w:val="21"/>
        </w:rPr>
        <w:t xml:space="preserve"> Doce Sabor.</w:t>
      </w:r>
    </w:p>
    <w:p w14:paraId="785E794F" w14:textId="77777777" w:rsidR="001728B0" w:rsidRDefault="001728B0">
      <w:pPr>
        <w:spacing w:after="80"/>
        <w:jc w:val="both"/>
      </w:pPr>
    </w:p>
    <w:p w14:paraId="14D2A795" w14:textId="17CEE977" w:rsidR="0019461B" w:rsidRDefault="00831E08">
      <w:pPr>
        <w:keepNext/>
        <w:spacing w:before="120" w:after="60"/>
        <w:jc w:val="both"/>
        <w:rPr>
          <w:rFonts w:eastAsia="Arial"/>
        </w:rPr>
      </w:pPr>
      <w:r>
        <w:rPr>
          <w:rFonts w:eastAsia="Arial"/>
          <w:b/>
        </w:rPr>
        <w:t xml:space="preserve">10. </w:t>
      </w:r>
      <w:proofErr w:type="spellStart"/>
      <w:r>
        <w:rPr>
          <w:rFonts w:eastAsia="Arial"/>
        </w:rPr>
        <w:t>Crie</w:t>
      </w:r>
      <w:proofErr w:type="spellEnd"/>
      <w:r>
        <w:rPr>
          <w:rFonts w:eastAsia="Arial"/>
        </w:rPr>
        <w:t xml:space="preserve"> a paleta da Doce Sabor com 3 </w:t>
      </w:r>
      <w:proofErr w:type="spellStart"/>
      <w:r>
        <w:rPr>
          <w:rFonts w:eastAsia="Arial"/>
        </w:rPr>
        <w:t>variáveis</w:t>
      </w:r>
      <w:proofErr w:type="spellEnd"/>
      <w:r>
        <w:rPr>
          <w:rFonts w:eastAsia="Arial"/>
        </w:rPr>
        <w:t xml:space="preserve"> CSS (rosa, </w:t>
      </w:r>
      <w:proofErr w:type="spellStart"/>
      <w:r>
        <w:rPr>
          <w:rFonts w:eastAsia="Arial"/>
        </w:rPr>
        <w:t>marrom</w:t>
      </w:r>
      <w:proofErr w:type="spellEnd"/>
      <w:r>
        <w:rPr>
          <w:rFonts w:eastAsia="Arial"/>
        </w:rPr>
        <w:t xml:space="preserve"> e creme, com </w:t>
      </w:r>
      <w:proofErr w:type="spellStart"/>
      <w:r>
        <w:rPr>
          <w:rFonts w:eastAsia="Arial"/>
        </w:rPr>
        <w:t>códigos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hexadecimais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você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escolher</w:t>
      </w:r>
      <w:proofErr w:type="spellEnd"/>
      <w:r>
        <w:rPr>
          <w:rFonts w:eastAsia="Arial"/>
        </w:rPr>
        <w:t xml:space="preserve">) e </w:t>
      </w:r>
      <w:proofErr w:type="spellStart"/>
      <w:r>
        <w:rPr>
          <w:rFonts w:eastAsia="Arial"/>
        </w:rPr>
        <w:t>aplique</w:t>
      </w:r>
      <w:proofErr w:type="spellEnd"/>
      <w:r>
        <w:rPr>
          <w:rFonts w:eastAsia="Arial"/>
        </w:rPr>
        <w:t xml:space="preserve"> no body: </w:t>
      </w:r>
      <w:proofErr w:type="spellStart"/>
      <w:r>
        <w:rPr>
          <w:rFonts w:eastAsia="Arial"/>
        </w:rPr>
        <w:t>fundo</w:t>
      </w:r>
      <w:proofErr w:type="spellEnd"/>
      <w:r>
        <w:rPr>
          <w:rFonts w:eastAsia="Arial"/>
        </w:rPr>
        <w:t xml:space="preserve"> creme e </w:t>
      </w:r>
      <w:proofErr w:type="spellStart"/>
      <w:r>
        <w:rPr>
          <w:rFonts w:eastAsia="Arial"/>
        </w:rPr>
        <w:t>texto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marrom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Explique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usar </w:t>
      </w:r>
      <w:proofErr w:type="spellStart"/>
      <w:r>
        <w:rPr>
          <w:rFonts w:eastAsia="Arial"/>
        </w:rPr>
        <w:t>variáveis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facilita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vida</w:t>
      </w:r>
      <w:proofErr w:type="spellEnd"/>
      <w:r>
        <w:rPr>
          <w:rFonts w:eastAsia="Arial"/>
        </w:rPr>
        <w:t xml:space="preserve"> se Dona Márcia </w:t>
      </w:r>
      <w:proofErr w:type="spellStart"/>
      <w:r>
        <w:rPr>
          <w:rFonts w:eastAsia="Arial"/>
        </w:rPr>
        <w:t>quiser</w:t>
      </w:r>
      <w:proofErr w:type="spellEnd"/>
      <w:r>
        <w:rPr>
          <w:rFonts w:eastAsia="Arial"/>
        </w:rPr>
        <w:t xml:space="preserve"> trocar o rosa </w:t>
      </w:r>
      <w:proofErr w:type="spellStart"/>
      <w:r>
        <w:rPr>
          <w:rFonts w:eastAsia="Arial"/>
        </w:rPr>
        <w:t>por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lilás</w:t>
      </w:r>
      <w:proofErr w:type="spellEnd"/>
      <w:r>
        <w:rPr>
          <w:rFonts w:eastAsia="Arial"/>
        </w:rPr>
        <w:t>.</w:t>
      </w:r>
    </w:p>
    <w:p w14:paraId="77DF356C" w14:textId="49115D1B" w:rsidR="008C08DE" w:rsidRDefault="008C08DE">
      <w:pPr>
        <w:keepNext/>
        <w:spacing w:before="120" w:after="60"/>
        <w:jc w:val="both"/>
        <w:rPr>
          <w:rFonts w:eastAsia="Arial"/>
        </w:rPr>
      </w:pPr>
    </w:p>
    <w:p w14:paraId="72EB7BA9" w14:textId="676F1927" w:rsidR="008C08DE" w:rsidRDefault="008C08DE" w:rsidP="008C08DE">
      <w:pPr>
        <w:keepNext/>
        <w:spacing w:before="120" w:after="60"/>
        <w:jc w:val="both"/>
        <w:rPr>
          <w:rFonts w:eastAsia="Arial"/>
        </w:rPr>
      </w:pPr>
      <w:proofErr w:type="spellStart"/>
      <w:r>
        <w:rPr>
          <w:rFonts w:eastAsia="Arial"/>
        </w:rPr>
        <w:t>R</w:t>
      </w:r>
      <w:r w:rsidR="001728B0">
        <w:rPr>
          <w:rFonts w:eastAsia="Arial"/>
        </w:rPr>
        <w:t>esposta</w:t>
      </w:r>
      <w:proofErr w:type="spellEnd"/>
      <w:r w:rsidR="001728B0">
        <w:rPr>
          <w:rFonts w:eastAsia="Arial"/>
        </w:rPr>
        <w:t>:</w:t>
      </w:r>
    </w:p>
    <w:p w14:paraId="1BC23494" w14:textId="77777777" w:rsidR="001728B0" w:rsidRDefault="001728B0" w:rsidP="008C08DE">
      <w:pPr>
        <w:keepNext/>
        <w:spacing w:before="120" w:after="60"/>
        <w:jc w:val="both"/>
        <w:rPr>
          <w:rFonts w:eastAsia="Arial"/>
        </w:rPr>
      </w:pPr>
    </w:p>
    <w:p w14:paraId="440B69A7" w14:textId="7472CB3B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proofErr w:type="gramStart"/>
      <w:r w:rsidRPr="008C08DE">
        <w:rPr>
          <w:rFonts w:eastAsia="Arial"/>
        </w:rPr>
        <w:t>:root</w:t>
      </w:r>
      <w:proofErr w:type="gramEnd"/>
      <w:r w:rsidRPr="008C08DE">
        <w:rPr>
          <w:rFonts w:eastAsia="Arial"/>
        </w:rPr>
        <w:t xml:space="preserve"> {</w:t>
      </w:r>
    </w:p>
    <w:p w14:paraId="04E112A0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--rosa: #f2a7bb;</w:t>
      </w:r>
    </w:p>
    <w:p w14:paraId="49942744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--</w:t>
      </w:r>
      <w:proofErr w:type="spellStart"/>
      <w:r w:rsidRPr="008C08DE">
        <w:rPr>
          <w:rFonts w:eastAsia="Arial"/>
        </w:rPr>
        <w:t>marrom</w:t>
      </w:r>
      <w:proofErr w:type="spellEnd"/>
      <w:r w:rsidRPr="008C08DE">
        <w:rPr>
          <w:rFonts w:eastAsia="Arial"/>
        </w:rPr>
        <w:t>: #6b3e2e;</w:t>
      </w:r>
    </w:p>
    <w:p w14:paraId="53B33CCF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--creme: #fff1dc;</w:t>
      </w:r>
    </w:p>
    <w:p w14:paraId="1E30BAA0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>}</w:t>
      </w:r>
    </w:p>
    <w:p w14:paraId="4E745568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</w:p>
    <w:p w14:paraId="5FFD42FB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>body {</w:t>
      </w:r>
    </w:p>
    <w:p w14:paraId="11FF8CF9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background-color: </w:t>
      </w:r>
      <w:proofErr w:type="gramStart"/>
      <w:r w:rsidRPr="008C08DE">
        <w:rPr>
          <w:rFonts w:eastAsia="Arial"/>
        </w:rPr>
        <w:t>var(</w:t>
      </w:r>
      <w:proofErr w:type="gramEnd"/>
      <w:r w:rsidRPr="008C08DE">
        <w:rPr>
          <w:rFonts w:eastAsia="Arial"/>
        </w:rPr>
        <w:t>--creme);</w:t>
      </w:r>
    </w:p>
    <w:p w14:paraId="13CFF49E" w14:textId="77777777" w:rsidR="008C08DE" w:rsidRP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 xml:space="preserve">    color: </w:t>
      </w:r>
      <w:proofErr w:type="gramStart"/>
      <w:r w:rsidRPr="008C08DE">
        <w:rPr>
          <w:rFonts w:eastAsia="Arial"/>
        </w:rPr>
        <w:t>var(</w:t>
      </w:r>
      <w:proofErr w:type="gramEnd"/>
      <w:r w:rsidRPr="008C08DE">
        <w:rPr>
          <w:rFonts w:eastAsia="Arial"/>
        </w:rPr>
        <w:t>--</w:t>
      </w:r>
      <w:proofErr w:type="spellStart"/>
      <w:r w:rsidRPr="008C08DE">
        <w:rPr>
          <w:rFonts w:eastAsia="Arial"/>
        </w:rPr>
        <w:t>marrom</w:t>
      </w:r>
      <w:proofErr w:type="spellEnd"/>
      <w:r w:rsidRPr="008C08DE">
        <w:rPr>
          <w:rFonts w:eastAsia="Arial"/>
        </w:rPr>
        <w:t>);</w:t>
      </w:r>
    </w:p>
    <w:p w14:paraId="3A2DABCD" w14:textId="399C91ED" w:rsidR="008C08DE" w:rsidRDefault="008C08DE" w:rsidP="008C08DE">
      <w:pPr>
        <w:keepNext/>
        <w:spacing w:before="120" w:after="60"/>
        <w:jc w:val="both"/>
        <w:rPr>
          <w:rFonts w:eastAsia="Arial"/>
        </w:rPr>
      </w:pPr>
      <w:r w:rsidRPr="008C08DE">
        <w:rPr>
          <w:rFonts w:eastAsia="Arial"/>
        </w:rPr>
        <w:t>}</w:t>
      </w:r>
    </w:p>
    <w:p w14:paraId="46971653" w14:textId="77777777" w:rsidR="008C08DE" w:rsidRDefault="008C08DE" w:rsidP="008C08DE">
      <w:pPr>
        <w:keepNext/>
        <w:spacing w:before="120" w:after="60"/>
        <w:jc w:val="both"/>
        <w:rPr>
          <w:rFonts w:eastAsia="Arial"/>
        </w:rPr>
      </w:pPr>
    </w:p>
    <w:p w14:paraId="7E9F2128" w14:textId="7564DDC4" w:rsidR="008C08DE" w:rsidRDefault="008C08DE" w:rsidP="008C08DE">
      <w:pPr>
        <w:keepNext/>
        <w:spacing w:before="120" w:after="60"/>
        <w:jc w:val="both"/>
        <w:rPr>
          <w:rStyle w:val="CdigoHTML"/>
          <w:rFonts w:ascii="Arial" w:eastAsiaTheme="minorEastAsia" w:hAnsi="Arial" w:cs="Arial"/>
        </w:rPr>
      </w:pPr>
      <w:r w:rsidRPr="008C08DE">
        <w:rPr>
          <w:rFonts w:cs="Arial"/>
        </w:rPr>
        <w:t xml:space="preserve">As </w:t>
      </w:r>
      <w:proofErr w:type="spellStart"/>
      <w:r w:rsidRPr="008C08DE">
        <w:rPr>
          <w:rFonts w:cs="Arial"/>
        </w:rPr>
        <w:t>variáveis</w:t>
      </w:r>
      <w:proofErr w:type="spellEnd"/>
      <w:r w:rsidRPr="008C08DE">
        <w:rPr>
          <w:rFonts w:cs="Arial"/>
        </w:rPr>
        <w:t xml:space="preserve"> </w:t>
      </w:r>
      <w:proofErr w:type="spellStart"/>
      <w:r w:rsidRPr="008C08DE">
        <w:rPr>
          <w:rFonts w:cs="Arial"/>
        </w:rPr>
        <w:t>facilitam</w:t>
      </w:r>
      <w:proofErr w:type="spellEnd"/>
      <w:r w:rsidRPr="008C08DE">
        <w:rPr>
          <w:rFonts w:cs="Arial"/>
        </w:rPr>
        <w:t xml:space="preserve"> a </w:t>
      </w:r>
      <w:proofErr w:type="spellStart"/>
      <w:r w:rsidRPr="008C08DE">
        <w:rPr>
          <w:rFonts w:cs="Arial"/>
        </w:rPr>
        <w:t>troca</w:t>
      </w:r>
      <w:proofErr w:type="spellEnd"/>
      <w:r w:rsidRPr="008C08DE">
        <w:rPr>
          <w:rFonts w:cs="Arial"/>
        </w:rPr>
        <w:t xml:space="preserve"> das cores </w:t>
      </w:r>
      <w:proofErr w:type="spellStart"/>
      <w:r w:rsidRPr="008C08DE">
        <w:rPr>
          <w:rFonts w:cs="Arial"/>
        </w:rPr>
        <w:t>porque</w:t>
      </w:r>
      <w:proofErr w:type="spellEnd"/>
      <w:r w:rsidRPr="008C08DE">
        <w:rPr>
          <w:rFonts w:cs="Arial"/>
        </w:rPr>
        <w:t xml:space="preserve"> basta </w:t>
      </w:r>
      <w:proofErr w:type="spellStart"/>
      <w:r w:rsidRPr="008C08DE">
        <w:rPr>
          <w:rFonts w:cs="Arial"/>
        </w:rPr>
        <w:t>alterar</w:t>
      </w:r>
      <w:proofErr w:type="spellEnd"/>
      <w:r w:rsidRPr="008C08DE">
        <w:rPr>
          <w:rFonts w:cs="Arial"/>
        </w:rPr>
        <w:t xml:space="preserve"> o valor </w:t>
      </w:r>
      <w:proofErr w:type="spellStart"/>
      <w:r w:rsidRPr="008C08DE">
        <w:rPr>
          <w:rFonts w:cs="Arial"/>
        </w:rPr>
        <w:t>em</w:t>
      </w:r>
      <w:proofErr w:type="spellEnd"/>
      <w:r w:rsidRPr="008C08DE">
        <w:rPr>
          <w:rFonts w:cs="Arial"/>
        </w:rPr>
        <w:t xml:space="preserve"> um </w:t>
      </w:r>
      <w:proofErr w:type="spellStart"/>
      <w:r w:rsidRPr="008C08DE">
        <w:rPr>
          <w:rFonts w:cs="Arial"/>
        </w:rPr>
        <w:t>único</w:t>
      </w:r>
      <w:proofErr w:type="spellEnd"/>
      <w:r w:rsidRPr="008C08DE">
        <w:rPr>
          <w:rFonts w:cs="Arial"/>
        </w:rPr>
        <w:t xml:space="preserve"> </w:t>
      </w:r>
      <w:proofErr w:type="spellStart"/>
      <w:r w:rsidRPr="008C08DE">
        <w:rPr>
          <w:rFonts w:cs="Arial"/>
        </w:rPr>
        <w:t>lugar</w:t>
      </w:r>
      <w:proofErr w:type="spellEnd"/>
      <w:r w:rsidRPr="008C08DE">
        <w:rPr>
          <w:rFonts w:cs="Arial"/>
        </w:rPr>
        <w:t xml:space="preserve">. Se Dona Márcia </w:t>
      </w:r>
      <w:proofErr w:type="spellStart"/>
      <w:r w:rsidRPr="008C08DE">
        <w:rPr>
          <w:rFonts w:cs="Arial"/>
        </w:rPr>
        <w:t>quiser</w:t>
      </w:r>
      <w:proofErr w:type="spellEnd"/>
      <w:r w:rsidRPr="008C08DE">
        <w:rPr>
          <w:rFonts w:cs="Arial"/>
        </w:rPr>
        <w:t xml:space="preserve"> trocar o rosa </w:t>
      </w:r>
      <w:proofErr w:type="spellStart"/>
      <w:r w:rsidRPr="008C08DE">
        <w:rPr>
          <w:rFonts w:cs="Arial"/>
        </w:rPr>
        <w:t>por</w:t>
      </w:r>
      <w:proofErr w:type="spellEnd"/>
      <w:r w:rsidRPr="008C08DE">
        <w:rPr>
          <w:rFonts w:cs="Arial"/>
        </w:rPr>
        <w:t xml:space="preserve"> </w:t>
      </w:r>
      <w:proofErr w:type="spellStart"/>
      <w:r w:rsidRPr="008C08DE">
        <w:rPr>
          <w:rFonts w:cs="Arial"/>
        </w:rPr>
        <w:t>lilás</w:t>
      </w:r>
      <w:proofErr w:type="spellEnd"/>
      <w:r w:rsidRPr="008C08DE">
        <w:rPr>
          <w:rFonts w:cs="Arial"/>
        </w:rPr>
        <w:t xml:space="preserve">, é </w:t>
      </w:r>
      <w:proofErr w:type="spellStart"/>
      <w:r w:rsidRPr="008C08DE">
        <w:rPr>
          <w:rFonts w:cs="Arial"/>
        </w:rPr>
        <w:t>só</w:t>
      </w:r>
      <w:proofErr w:type="spellEnd"/>
      <w:r w:rsidRPr="008C08DE">
        <w:rPr>
          <w:rFonts w:cs="Arial"/>
        </w:rPr>
        <w:t xml:space="preserve"> mudar </w:t>
      </w:r>
      <w:r w:rsidRPr="001728B0">
        <w:rPr>
          <w:rStyle w:val="CdigoHTML"/>
          <w:rFonts w:ascii="Arial" w:eastAsiaTheme="minorEastAsia" w:hAnsi="Arial" w:cs="Arial"/>
          <w:b/>
          <w:bCs/>
          <w:color w:val="000000" w:themeColor="text1"/>
          <w:sz w:val="22"/>
          <w:szCs w:val="22"/>
        </w:rPr>
        <w:t>–rosa</w:t>
      </w:r>
    </w:p>
    <w:p w14:paraId="5FA83844" w14:textId="77777777" w:rsidR="008C08DE" w:rsidRPr="008C08DE" w:rsidRDefault="008C08DE" w:rsidP="008C08DE">
      <w:pPr>
        <w:keepNext/>
        <w:spacing w:before="120" w:after="60"/>
        <w:jc w:val="both"/>
        <w:rPr>
          <w:rFonts w:cs="Arial"/>
        </w:rPr>
      </w:pPr>
    </w:p>
    <w:p w14:paraId="56A86A5A" w14:textId="77777777" w:rsidR="0019461B" w:rsidRDefault="00831E08">
      <w:pPr>
        <w:keepNext/>
        <w:spacing w:before="120" w:after="60"/>
        <w:jc w:val="both"/>
        <w:rPr>
          <w:rFonts w:eastAsia="Arial"/>
        </w:rPr>
      </w:pPr>
      <w:r>
        <w:rPr>
          <w:rFonts w:eastAsia="Arial"/>
          <w:b/>
        </w:rPr>
        <w:t xml:space="preserve">11. </w:t>
      </w:r>
      <w:r>
        <w:rPr>
          <w:rFonts w:eastAsia="Arial"/>
        </w:rPr>
        <w:t xml:space="preserve">Leia o CSS do </w:t>
      </w:r>
      <w:proofErr w:type="spellStart"/>
      <w:r>
        <w:rPr>
          <w:rFonts w:eastAsia="Arial"/>
        </w:rPr>
        <w:t>cardápio</w:t>
      </w:r>
      <w:proofErr w:type="spellEnd"/>
      <w:r>
        <w:rPr>
          <w:rFonts w:eastAsia="Arial"/>
        </w:rPr>
        <w:t xml:space="preserve"> e </w:t>
      </w:r>
      <w:proofErr w:type="spellStart"/>
      <w:r>
        <w:rPr>
          <w:rFonts w:eastAsia="Arial"/>
        </w:rPr>
        <w:t>responda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quantas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colunas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aparecem</w:t>
      </w:r>
      <w:proofErr w:type="spellEnd"/>
      <w:r>
        <w:rPr>
          <w:rFonts w:eastAsia="Arial"/>
        </w:rPr>
        <w:t xml:space="preserve"> no </w:t>
      </w:r>
      <w:proofErr w:type="spellStart"/>
      <w:r>
        <w:rPr>
          <w:rFonts w:eastAsia="Arial"/>
        </w:rPr>
        <w:t>computador</w:t>
      </w:r>
      <w:proofErr w:type="spellEnd"/>
      <w:r>
        <w:rPr>
          <w:rFonts w:eastAsia="Arial"/>
        </w:rPr>
        <w:t xml:space="preserve">? E </w:t>
      </w:r>
      <w:proofErr w:type="spellStart"/>
      <w:r>
        <w:rPr>
          <w:rFonts w:eastAsia="Arial"/>
        </w:rPr>
        <w:t>em</w:t>
      </w:r>
      <w:proofErr w:type="spellEnd"/>
      <w:r>
        <w:rPr>
          <w:rFonts w:eastAsia="Arial"/>
        </w:rPr>
        <w:t xml:space="preserve"> um </w:t>
      </w:r>
      <w:proofErr w:type="spellStart"/>
      <w:r>
        <w:rPr>
          <w:rFonts w:eastAsia="Arial"/>
        </w:rPr>
        <w:t>celular</w:t>
      </w:r>
      <w:proofErr w:type="spellEnd"/>
      <w:r>
        <w:rPr>
          <w:rFonts w:eastAsia="Arial"/>
        </w:rPr>
        <w:t xml:space="preserve"> de 400px? O </w:t>
      </w:r>
      <w:proofErr w:type="spellStart"/>
      <w:r>
        <w:rPr>
          <w:rFonts w:eastAsia="Arial"/>
        </w:rPr>
        <w:t>que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fazem</w:t>
      </w:r>
      <w:proofErr w:type="spellEnd"/>
      <w:r>
        <w:rPr>
          <w:rFonts w:eastAsia="Arial"/>
        </w:rPr>
        <w:t xml:space="preserve"> o </w:t>
      </w:r>
      <w:proofErr w:type="spellStart"/>
      <w:r>
        <w:rPr>
          <w:rFonts w:eastAsia="Arial"/>
        </w:rPr>
        <w:t>fr</w:t>
      </w:r>
      <w:proofErr w:type="spellEnd"/>
      <w:r>
        <w:rPr>
          <w:rFonts w:eastAsia="Arial"/>
        </w:rPr>
        <w:t>, o gap e o grid-column: 1 / -1?</w:t>
      </w:r>
    </w:p>
    <w:p w14:paraId="043D2A72" w14:textId="77777777" w:rsidR="001728B0" w:rsidRDefault="001728B0">
      <w:pPr>
        <w:keepNext/>
        <w:spacing w:before="120" w:after="60"/>
        <w:jc w:val="both"/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196"/>
      </w:tblGrid>
      <w:tr w:rsidR="0019461B" w14:paraId="53278F1D" w14:textId="77777777">
        <w:tc>
          <w:tcPr>
            <w:tcW w:w="10206" w:type="dxa"/>
            <w:shd w:val="clear" w:color="auto" w:fill="F2F2F2"/>
          </w:tcPr>
          <w:p w14:paraId="1604D9E3" w14:textId="0356594B" w:rsidR="0019461B" w:rsidRPr="001728B0" w:rsidRDefault="00831E08">
            <w:pPr>
              <w:spacing w:after="0"/>
              <w:rPr>
                <w:rFonts w:eastAsia="Consolas" w:cs="Arial"/>
                <w:color w:val="000000" w:themeColor="text1"/>
              </w:rPr>
            </w:pPr>
            <w:proofErr w:type="gramStart"/>
            <w:r w:rsidRPr="001728B0">
              <w:rPr>
                <w:rFonts w:eastAsia="Consolas" w:cs="Arial"/>
                <w:color w:val="000000" w:themeColor="text1"/>
              </w:rPr>
              <w:t>.</w:t>
            </w:r>
            <w:proofErr w:type="spellStart"/>
            <w:r w:rsidRPr="001728B0">
              <w:rPr>
                <w:rFonts w:eastAsia="Consolas" w:cs="Arial"/>
                <w:color w:val="000000" w:themeColor="text1"/>
              </w:rPr>
              <w:t>cardapio</w:t>
            </w:r>
            <w:proofErr w:type="spellEnd"/>
            <w:proofErr w:type="gramEnd"/>
            <w:r w:rsidRPr="001728B0">
              <w:rPr>
                <w:rFonts w:eastAsia="Consolas" w:cs="Arial"/>
                <w:color w:val="000000" w:themeColor="text1"/>
              </w:rPr>
              <w:t xml:space="preserve"> {</w:t>
            </w:r>
            <w:r w:rsidRPr="001728B0">
              <w:rPr>
                <w:rFonts w:eastAsia="Consolas" w:cs="Arial"/>
                <w:color w:val="000000" w:themeColor="text1"/>
              </w:rPr>
              <w:br/>
              <w:t xml:space="preserve">  display: grid;</w:t>
            </w:r>
            <w:r w:rsidRPr="001728B0">
              <w:rPr>
                <w:rFonts w:eastAsia="Consolas" w:cs="Arial"/>
                <w:color w:val="000000" w:themeColor="text1"/>
              </w:rPr>
              <w:br/>
              <w:t xml:space="preserve">  grid-template-columns: 1fr </w:t>
            </w:r>
            <w:proofErr w:type="spellStart"/>
            <w:r w:rsidRPr="001728B0">
              <w:rPr>
                <w:rFonts w:eastAsia="Consolas" w:cs="Arial"/>
                <w:color w:val="000000" w:themeColor="text1"/>
              </w:rPr>
              <w:t>1fr</w:t>
            </w:r>
            <w:proofErr w:type="spellEnd"/>
            <w:r w:rsidRPr="001728B0">
              <w:rPr>
                <w:rFonts w:eastAsia="Consolas" w:cs="Arial"/>
                <w:color w:val="000000" w:themeColor="text1"/>
              </w:rPr>
              <w:t xml:space="preserve"> </w:t>
            </w:r>
            <w:proofErr w:type="spellStart"/>
            <w:r w:rsidRPr="001728B0">
              <w:rPr>
                <w:rFonts w:eastAsia="Consolas" w:cs="Arial"/>
                <w:color w:val="000000" w:themeColor="text1"/>
              </w:rPr>
              <w:t>1fr</w:t>
            </w:r>
            <w:proofErr w:type="spellEnd"/>
            <w:r w:rsidRPr="001728B0">
              <w:rPr>
                <w:rFonts w:eastAsia="Consolas" w:cs="Arial"/>
                <w:color w:val="000000" w:themeColor="text1"/>
              </w:rPr>
              <w:t>;</w:t>
            </w:r>
            <w:r w:rsidRPr="001728B0">
              <w:rPr>
                <w:rFonts w:eastAsia="Consolas" w:cs="Arial"/>
                <w:color w:val="000000" w:themeColor="text1"/>
              </w:rPr>
              <w:br/>
              <w:t xml:space="preserve">  gap: 16px;</w:t>
            </w:r>
            <w:r w:rsidRPr="001728B0">
              <w:rPr>
                <w:rFonts w:eastAsia="Consolas" w:cs="Arial"/>
                <w:color w:val="000000" w:themeColor="text1"/>
              </w:rPr>
              <w:br/>
              <w:t>}</w:t>
            </w:r>
            <w:r w:rsidRPr="001728B0">
              <w:rPr>
                <w:rFonts w:eastAsia="Consolas" w:cs="Arial"/>
                <w:color w:val="000000" w:themeColor="text1"/>
              </w:rPr>
              <w:br/>
              <w:t>.</w:t>
            </w:r>
            <w:proofErr w:type="spellStart"/>
            <w:r w:rsidRPr="001728B0">
              <w:rPr>
                <w:rFonts w:eastAsia="Consolas" w:cs="Arial"/>
                <w:color w:val="000000" w:themeColor="text1"/>
              </w:rPr>
              <w:t>destaque</w:t>
            </w:r>
            <w:proofErr w:type="spellEnd"/>
            <w:r w:rsidRPr="001728B0">
              <w:rPr>
                <w:rFonts w:eastAsia="Consolas" w:cs="Arial"/>
                <w:color w:val="000000" w:themeColor="text1"/>
              </w:rPr>
              <w:t xml:space="preserve"> </w:t>
            </w:r>
            <w:proofErr w:type="gramStart"/>
            <w:r w:rsidRPr="001728B0">
              <w:rPr>
                <w:rFonts w:eastAsia="Consolas" w:cs="Arial"/>
                <w:color w:val="000000" w:themeColor="text1"/>
              </w:rPr>
              <w:t>{ grid</w:t>
            </w:r>
            <w:proofErr w:type="gramEnd"/>
            <w:r w:rsidRPr="001728B0">
              <w:rPr>
                <w:rFonts w:eastAsia="Consolas" w:cs="Arial"/>
                <w:color w:val="000000" w:themeColor="text1"/>
              </w:rPr>
              <w:t>-column: 1 / -1</w:t>
            </w:r>
            <w:proofErr w:type="gramStart"/>
            <w:r w:rsidRPr="001728B0">
              <w:rPr>
                <w:rFonts w:eastAsia="Consolas" w:cs="Arial"/>
                <w:color w:val="000000" w:themeColor="text1"/>
              </w:rPr>
              <w:t>; }</w:t>
            </w:r>
            <w:proofErr w:type="gramEnd"/>
            <w:r w:rsidRPr="001728B0">
              <w:rPr>
                <w:rFonts w:eastAsia="Consolas" w:cs="Arial"/>
                <w:color w:val="000000" w:themeColor="text1"/>
              </w:rPr>
              <w:br/>
              <w:t>@media (max-width: 768px) {</w:t>
            </w:r>
            <w:r w:rsidRPr="001728B0">
              <w:rPr>
                <w:rFonts w:eastAsia="Consolas" w:cs="Arial"/>
                <w:color w:val="000000" w:themeColor="text1"/>
              </w:rPr>
              <w:br/>
              <w:t xml:space="preserve">  .</w:t>
            </w:r>
            <w:proofErr w:type="spellStart"/>
            <w:r w:rsidRPr="001728B0">
              <w:rPr>
                <w:rFonts w:eastAsia="Consolas" w:cs="Arial"/>
                <w:color w:val="000000" w:themeColor="text1"/>
              </w:rPr>
              <w:t>cardapio</w:t>
            </w:r>
            <w:proofErr w:type="spellEnd"/>
            <w:r w:rsidRPr="001728B0">
              <w:rPr>
                <w:rFonts w:eastAsia="Consolas" w:cs="Arial"/>
                <w:color w:val="000000" w:themeColor="text1"/>
              </w:rPr>
              <w:t xml:space="preserve"> </w:t>
            </w:r>
            <w:proofErr w:type="gramStart"/>
            <w:r w:rsidRPr="001728B0">
              <w:rPr>
                <w:rFonts w:eastAsia="Consolas" w:cs="Arial"/>
                <w:color w:val="000000" w:themeColor="text1"/>
              </w:rPr>
              <w:t>{ grid</w:t>
            </w:r>
            <w:proofErr w:type="gramEnd"/>
            <w:r w:rsidRPr="001728B0">
              <w:rPr>
                <w:rFonts w:eastAsia="Consolas" w:cs="Arial"/>
                <w:color w:val="000000" w:themeColor="text1"/>
              </w:rPr>
              <w:t>-template-columns: 1fr</w:t>
            </w:r>
            <w:proofErr w:type="gramStart"/>
            <w:r w:rsidRPr="001728B0">
              <w:rPr>
                <w:rFonts w:eastAsia="Consolas" w:cs="Arial"/>
                <w:color w:val="000000" w:themeColor="text1"/>
              </w:rPr>
              <w:t>; }</w:t>
            </w:r>
            <w:proofErr w:type="gramEnd"/>
            <w:r w:rsidRPr="001728B0">
              <w:rPr>
                <w:rFonts w:eastAsia="Consolas" w:cs="Arial"/>
                <w:color w:val="000000" w:themeColor="text1"/>
              </w:rPr>
              <w:br/>
              <w:t>}</w:t>
            </w:r>
          </w:p>
        </w:tc>
      </w:tr>
    </w:tbl>
    <w:p w14:paraId="2FAA2779" w14:textId="162EBD0A" w:rsidR="0019461B" w:rsidRDefault="0019461B">
      <w:pPr>
        <w:spacing w:after="0"/>
      </w:pPr>
    </w:p>
    <w:p w14:paraId="1A16E328" w14:textId="7B1523AF" w:rsidR="00055FC3" w:rsidRDefault="00055FC3">
      <w:pPr>
        <w:spacing w:after="0"/>
      </w:pPr>
    </w:p>
    <w:p w14:paraId="055D5114" w14:textId="12F5D2DA" w:rsidR="00055FC3" w:rsidRPr="00055FC3" w:rsidRDefault="00055FC3" w:rsidP="00055FC3">
      <w:pPr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lang w:val="pt-BR" w:eastAsia="pt-BR"/>
        </w:rPr>
      </w:pPr>
      <w:r w:rsidRPr="00055FC3">
        <w:rPr>
          <w:rFonts w:eastAsia="Times New Roman" w:cs="Arial"/>
          <w:sz w:val="24"/>
          <w:szCs w:val="24"/>
          <w:lang w:val="pt-BR" w:eastAsia="pt-BR"/>
        </w:rPr>
        <w:t>R</w:t>
      </w:r>
      <w:r w:rsidR="001728B0">
        <w:rPr>
          <w:rFonts w:eastAsia="Times New Roman" w:cs="Arial"/>
          <w:sz w:val="24"/>
          <w:szCs w:val="24"/>
          <w:lang w:val="pt-BR" w:eastAsia="pt-BR"/>
        </w:rPr>
        <w:t>esposta:</w:t>
      </w:r>
      <w:r w:rsidRPr="00055FC3">
        <w:rPr>
          <w:rFonts w:eastAsia="Times New Roman" w:cs="Arial"/>
          <w:sz w:val="24"/>
          <w:szCs w:val="24"/>
          <w:lang w:val="pt-BR" w:eastAsia="pt-BR"/>
        </w:rPr>
        <w:t xml:space="preserve"> No computador aparecem 3 colunas. </w:t>
      </w:r>
      <w:r>
        <w:rPr>
          <w:rFonts w:eastAsia="Times New Roman" w:cs="Arial"/>
          <w:sz w:val="24"/>
          <w:szCs w:val="24"/>
          <w:lang w:val="pt-BR" w:eastAsia="pt-BR"/>
        </w:rPr>
        <w:t>ja</w:t>
      </w:r>
      <w:r w:rsidRPr="00055FC3">
        <w:rPr>
          <w:rFonts w:eastAsia="Times New Roman" w:cs="Arial"/>
          <w:sz w:val="24"/>
          <w:szCs w:val="24"/>
          <w:lang w:val="pt-BR" w:eastAsia="pt-BR"/>
        </w:rPr>
        <w:t xml:space="preserve"> </w:t>
      </w:r>
      <w:r>
        <w:rPr>
          <w:rFonts w:eastAsia="Times New Roman" w:cs="Arial"/>
          <w:sz w:val="24"/>
          <w:szCs w:val="24"/>
          <w:lang w:val="pt-BR" w:eastAsia="pt-BR"/>
        </w:rPr>
        <w:t>no</w:t>
      </w:r>
      <w:r w:rsidRPr="00055FC3">
        <w:rPr>
          <w:rFonts w:eastAsia="Times New Roman" w:cs="Arial"/>
          <w:sz w:val="24"/>
          <w:szCs w:val="24"/>
          <w:lang w:val="pt-BR" w:eastAsia="pt-BR"/>
        </w:rPr>
        <w:t xml:space="preserve"> celular de 400px aparece 1 coluna, porque a largura é menor que 768px.</w:t>
      </w:r>
    </w:p>
    <w:p w14:paraId="67FC2369" w14:textId="77777777" w:rsidR="00055FC3" w:rsidRPr="00055FC3" w:rsidRDefault="00055FC3" w:rsidP="00055FC3">
      <w:pPr>
        <w:spacing w:before="100" w:beforeAutospacing="1" w:after="100" w:afterAutospacing="1" w:line="240" w:lineRule="auto"/>
        <w:ind w:left="720"/>
        <w:rPr>
          <w:rFonts w:eastAsia="Times New Roman" w:cs="Arial"/>
          <w:sz w:val="24"/>
          <w:szCs w:val="24"/>
          <w:lang w:val="pt-BR" w:eastAsia="pt-BR"/>
        </w:rPr>
      </w:pPr>
      <w:proofErr w:type="spellStart"/>
      <w:r w:rsidRPr="001728B0">
        <w:rPr>
          <w:rFonts w:eastAsia="Times New Roman" w:cs="Arial"/>
          <w:b/>
          <w:bCs/>
          <w:lang w:val="pt-BR" w:eastAsia="pt-BR"/>
        </w:rPr>
        <w:t>fr</w:t>
      </w:r>
      <w:proofErr w:type="spellEnd"/>
      <w:r w:rsidRPr="001728B0">
        <w:rPr>
          <w:rFonts w:eastAsia="Times New Roman" w:cs="Arial"/>
          <w:b/>
          <w:bCs/>
          <w:lang w:val="pt-BR" w:eastAsia="pt-BR"/>
        </w:rPr>
        <w:t>:</w:t>
      </w:r>
      <w:r w:rsidRPr="00055FC3">
        <w:rPr>
          <w:rFonts w:eastAsia="Times New Roman" w:cs="Arial"/>
          <w:sz w:val="24"/>
          <w:szCs w:val="24"/>
          <w:lang w:val="pt-BR" w:eastAsia="pt-BR"/>
        </w:rPr>
        <w:t xml:space="preserve"> divide o espaço disponível em partes.</w:t>
      </w:r>
    </w:p>
    <w:p w14:paraId="4EE7675C" w14:textId="77777777" w:rsidR="00055FC3" w:rsidRPr="00055FC3" w:rsidRDefault="00055FC3" w:rsidP="00055FC3">
      <w:pPr>
        <w:spacing w:before="100" w:beforeAutospacing="1" w:after="100" w:afterAutospacing="1" w:line="240" w:lineRule="auto"/>
        <w:ind w:left="720"/>
        <w:rPr>
          <w:rFonts w:eastAsia="Times New Roman" w:cs="Arial"/>
          <w:sz w:val="24"/>
          <w:szCs w:val="24"/>
          <w:lang w:val="pt-BR" w:eastAsia="pt-BR"/>
        </w:rPr>
      </w:pPr>
      <w:r w:rsidRPr="001728B0">
        <w:rPr>
          <w:rFonts w:eastAsia="Times New Roman" w:cs="Arial"/>
          <w:b/>
          <w:bCs/>
          <w:color w:val="000000" w:themeColor="text1"/>
          <w:lang w:val="pt-BR" w:eastAsia="pt-BR"/>
        </w:rPr>
        <w:t>gap</w:t>
      </w:r>
      <w:r w:rsidRPr="00055FC3">
        <w:rPr>
          <w:rFonts w:eastAsia="Times New Roman" w:cs="Arial"/>
          <w:sz w:val="24"/>
          <w:szCs w:val="24"/>
          <w:lang w:val="pt-BR" w:eastAsia="pt-BR"/>
        </w:rPr>
        <w:t>: define o espaço entre os elementos.</w:t>
      </w:r>
    </w:p>
    <w:p w14:paraId="1E7503B3" w14:textId="77777777" w:rsidR="00055FC3" w:rsidRPr="00055FC3" w:rsidRDefault="00055FC3" w:rsidP="00055FC3">
      <w:pPr>
        <w:spacing w:before="100" w:beforeAutospacing="1" w:after="100" w:afterAutospacing="1" w:line="240" w:lineRule="auto"/>
        <w:ind w:left="720"/>
        <w:rPr>
          <w:rFonts w:eastAsia="Times New Roman" w:cs="Arial"/>
          <w:sz w:val="24"/>
          <w:szCs w:val="24"/>
          <w:lang w:val="pt-BR" w:eastAsia="pt-BR"/>
        </w:rPr>
      </w:pPr>
      <w:r w:rsidRPr="001728B0">
        <w:rPr>
          <w:rFonts w:eastAsia="Times New Roman" w:cs="Arial"/>
          <w:b/>
          <w:bCs/>
          <w:color w:val="000000" w:themeColor="text1"/>
          <w:lang w:val="pt-BR" w:eastAsia="pt-BR"/>
        </w:rPr>
        <w:t>grid-</w:t>
      </w:r>
      <w:proofErr w:type="spellStart"/>
      <w:r w:rsidRPr="001728B0">
        <w:rPr>
          <w:rFonts w:eastAsia="Times New Roman" w:cs="Arial"/>
          <w:b/>
          <w:bCs/>
          <w:color w:val="000000" w:themeColor="text1"/>
          <w:lang w:val="pt-BR" w:eastAsia="pt-BR"/>
        </w:rPr>
        <w:t>column</w:t>
      </w:r>
      <w:proofErr w:type="spellEnd"/>
      <w:r w:rsidRPr="00055FC3">
        <w:rPr>
          <w:rFonts w:eastAsia="Times New Roman" w:cs="Arial"/>
          <w:sz w:val="20"/>
          <w:szCs w:val="20"/>
          <w:lang w:val="pt-BR" w:eastAsia="pt-BR"/>
        </w:rPr>
        <w:t>: 1 / -1</w:t>
      </w:r>
      <w:r w:rsidRPr="00055FC3">
        <w:rPr>
          <w:rFonts w:eastAsia="Times New Roman" w:cs="Arial"/>
          <w:sz w:val="24"/>
          <w:szCs w:val="24"/>
          <w:lang w:val="pt-BR" w:eastAsia="pt-BR"/>
        </w:rPr>
        <w:t>: faz o destaque ocupar todas as colunas.</w:t>
      </w:r>
    </w:p>
    <w:p w14:paraId="7506EC94" w14:textId="77777777" w:rsidR="00055FC3" w:rsidRDefault="00055FC3">
      <w:pPr>
        <w:spacing w:after="0"/>
      </w:pPr>
    </w:p>
    <w:p w14:paraId="2E8D4127" w14:textId="7C09463D" w:rsidR="001728B0" w:rsidRDefault="00831E08">
      <w:pPr>
        <w:keepNext/>
        <w:spacing w:before="120" w:after="60"/>
        <w:jc w:val="both"/>
        <w:rPr>
          <w:rFonts w:eastAsia="Arial"/>
        </w:rPr>
      </w:pPr>
      <w:r>
        <w:rPr>
          <w:rFonts w:eastAsia="Arial"/>
          <w:b/>
        </w:rPr>
        <w:t xml:space="preserve">12. </w:t>
      </w:r>
      <w:proofErr w:type="spellStart"/>
      <w:r>
        <w:rPr>
          <w:rFonts w:eastAsia="Arial"/>
        </w:rPr>
        <w:t>Escreva</w:t>
      </w:r>
      <w:proofErr w:type="spellEnd"/>
      <w:r>
        <w:rPr>
          <w:rFonts w:eastAsia="Arial"/>
        </w:rPr>
        <w:t xml:space="preserve"> o CSS para: (a) o &lt;header&gt; </w:t>
      </w:r>
      <w:proofErr w:type="spellStart"/>
      <w:r>
        <w:rPr>
          <w:rFonts w:eastAsia="Arial"/>
        </w:rPr>
        <w:t>ficar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grudado</w:t>
      </w:r>
      <w:proofErr w:type="spellEnd"/>
      <w:r>
        <w:rPr>
          <w:rFonts w:eastAsia="Arial"/>
        </w:rPr>
        <w:t xml:space="preserve"> no topo </w:t>
      </w:r>
      <w:proofErr w:type="spellStart"/>
      <w:r>
        <w:rPr>
          <w:rFonts w:eastAsia="Arial"/>
        </w:rPr>
        <w:t>ao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rolar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página</w:t>
      </w:r>
      <w:proofErr w:type="spellEnd"/>
      <w:r>
        <w:rPr>
          <w:rFonts w:eastAsia="Arial"/>
        </w:rPr>
        <w:t xml:space="preserve">, com </w:t>
      </w:r>
      <w:proofErr w:type="spellStart"/>
      <w:r>
        <w:rPr>
          <w:rFonts w:eastAsia="Arial"/>
        </w:rPr>
        <w:t>efeito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vidro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fosco</w:t>
      </w:r>
      <w:proofErr w:type="spellEnd"/>
      <w:r>
        <w:rPr>
          <w:rFonts w:eastAsia="Arial"/>
        </w:rPr>
        <w:t xml:space="preserve">; e (b) o </w:t>
      </w:r>
      <w:proofErr w:type="spellStart"/>
      <w:r>
        <w:rPr>
          <w:rFonts w:eastAsia="Arial"/>
        </w:rPr>
        <w:t>botão</w:t>
      </w:r>
      <w:proofErr w:type="spellEnd"/>
      <w:r>
        <w:rPr>
          <w:rFonts w:eastAsia="Arial"/>
        </w:rPr>
        <w:t xml:space="preserve"> "Fazer </w:t>
      </w:r>
      <w:proofErr w:type="spellStart"/>
      <w:r>
        <w:rPr>
          <w:rFonts w:eastAsia="Arial"/>
        </w:rPr>
        <w:t>pedido</w:t>
      </w:r>
      <w:proofErr w:type="spellEnd"/>
      <w:r>
        <w:rPr>
          <w:rFonts w:eastAsia="Arial"/>
        </w:rPr>
        <w:t>" (</w:t>
      </w:r>
      <w:proofErr w:type="spellStart"/>
      <w:r>
        <w:rPr>
          <w:rFonts w:eastAsia="Arial"/>
        </w:rPr>
        <w:t>classe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btn-pedido</w:t>
      </w:r>
      <w:proofErr w:type="spellEnd"/>
      <w:r>
        <w:rPr>
          <w:rFonts w:eastAsia="Arial"/>
        </w:rPr>
        <w:t xml:space="preserve">) ter </w:t>
      </w:r>
      <w:proofErr w:type="spellStart"/>
      <w:r>
        <w:rPr>
          <w:rFonts w:eastAsia="Arial"/>
        </w:rPr>
        <w:t>fundo</w:t>
      </w:r>
      <w:proofErr w:type="spellEnd"/>
      <w:r>
        <w:rPr>
          <w:rFonts w:eastAsia="Arial"/>
        </w:rPr>
        <w:t xml:space="preserve"> rosa e </w:t>
      </w:r>
      <w:proofErr w:type="spellStart"/>
      <w:r>
        <w:rPr>
          <w:rFonts w:eastAsia="Arial"/>
        </w:rPr>
        <w:t>crescer</w:t>
      </w:r>
      <w:proofErr w:type="spellEnd"/>
      <w:r>
        <w:rPr>
          <w:rFonts w:eastAsia="Arial"/>
        </w:rPr>
        <w:t xml:space="preserve"> um </w:t>
      </w:r>
      <w:proofErr w:type="spellStart"/>
      <w:r>
        <w:rPr>
          <w:rFonts w:eastAsia="Arial"/>
        </w:rPr>
        <w:t>pouco</w:t>
      </w:r>
      <w:proofErr w:type="spellEnd"/>
      <w:r>
        <w:rPr>
          <w:rFonts w:eastAsia="Arial"/>
        </w:rPr>
        <w:t xml:space="preserve">, de forma suave, </w:t>
      </w:r>
      <w:proofErr w:type="spellStart"/>
      <w:r>
        <w:rPr>
          <w:rFonts w:eastAsia="Arial"/>
        </w:rPr>
        <w:t>ao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passar</w:t>
      </w:r>
      <w:proofErr w:type="spellEnd"/>
      <w:r>
        <w:rPr>
          <w:rFonts w:eastAsia="Arial"/>
        </w:rPr>
        <w:t xml:space="preserve"> o mouse. </w:t>
      </w:r>
      <w:proofErr w:type="spellStart"/>
      <w:r>
        <w:rPr>
          <w:rFonts w:eastAsia="Arial"/>
        </w:rPr>
        <w:t>Pesquise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função</w:t>
      </w:r>
      <w:proofErr w:type="spellEnd"/>
      <w:r>
        <w:rPr>
          <w:rFonts w:eastAsia="Arial"/>
        </w:rPr>
        <w:t xml:space="preserve"> </w:t>
      </w:r>
      <w:proofErr w:type="gramStart"/>
      <w:r>
        <w:rPr>
          <w:rFonts w:eastAsia="Arial"/>
        </w:rPr>
        <w:t>scale(</w:t>
      </w:r>
      <w:proofErr w:type="gramEnd"/>
      <w:r>
        <w:rPr>
          <w:rFonts w:eastAsia="Arial"/>
        </w:rPr>
        <w:t xml:space="preserve">) </w:t>
      </w:r>
      <w:proofErr w:type="gramStart"/>
      <w:r>
        <w:rPr>
          <w:rFonts w:eastAsia="Arial"/>
        </w:rPr>
        <w:t>do</w:t>
      </w:r>
      <w:proofErr w:type="gramEnd"/>
      <w:r>
        <w:rPr>
          <w:rFonts w:eastAsia="Arial"/>
        </w:rPr>
        <w:t xml:space="preserve"> transform.</w:t>
      </w:r>
    </w:p>
    <w:p w14:paraId="3F149F35" w14:textId="45C451F4" w:rsidR="00055FC3" w:rsidRPr="001728B0" w:rsidRDefault="00055FC3">
      <w:pPr>
        <w:keepNext/>
        <w:spacing w:before="120" w:after="60"/>
        <w:jc w:val="both"/>
        <w:rPr>
          <w:rFonts w:eastAsia="Arial"/>
        </w:rPr>
      </w:pPr>
      <w:proofErr w:type="spellStart"/>
      <w:r w:rsidRPr="001728B0">
        <w:rPr>
          <w:rFonts w:eastAsia="Arial"/>
        </w:rPr>
        <w:t>R</w:t>
      </w:r>
      <w:r w:rsidR="001728B0" w:rsidRPr="001728B0">
        <w:rPr>
          <w:rFonts w:eastAsia="Arial"/>
        </w:rPr>
        <w:t>esposta</w:t>
      </w:r>
      <w:proofErr w:type="spellEnd"/>
      <w:r w:rsidR="001728B0" w:rsidRPr="001728B0">
        <w:rPr>
          <w:rFonts w:eastAsia="Arial"/>
        </w:rPr>
        <w:t>:</w:t>
      </w:r>
    </w:p>
    <w:p w14:paraId="04164F1E" w14:textId="77777777" w:rsidR="00055FC3" w:rsidRDefault="00055FC3" w:rsidP="00055FC3">
      <w:pPr>
        <w:keepNext/>
        <w:spacing w:before="120" w:after="60"/>
        <w:jc w:val="both"/>
      </w:pPr>
      <w:proofErr w:type="gramStart"/>
      <w:r>
        <w:t>header {</w:t>
      </w:r>
      <w:proofErr w:type="gramEnd"/>
    </w:p>
    <w:p w14:paraId="66E5F4A8" w14:textId="77777777" w:rsidR="00055FC3" w:rsidRDefault="00055FC3" w:rsidP="00055FC3">
      <w:pPr>
        <w:keepNext/>
        <w:spacing w:before="120" w:after="60"/>
        <w:jc w:val="both"/>
      </w:pPr>
      <w:r>
        <w:t xml:space="preserve">    position: sticky;</w:t>
      </w:r>
    </w:p>
    <w:p w14:paraId="1EE7CB2B" w14:textId="77777777" w:rsidR="00055FC3" w:rsidRDefault="00055FC3" w:rsidP="00055FC3">
      <w:pPr>
        <w:keepNext/>
        <w:spacing w:before="120" w:after="60"/>
        <w:jc w:val="both"/>
      </w:pPr>
      <w:r>
        <w:t xml:space="preserve">    top: 0;</w:t>
      </w:r>
    </w:p>
    <w:p w14:paraId="3D69E6F2" w14:textId="77777777" w:rsidR="00055FC3" w:rsidRDefault="00055FC3" w:rsidP="00055FC3">
      <w:pPr>
        <w:keepNext/>
        <w:spacing w:before="120" w:after="60"/>
        <w:jc w:val="both"/>
      </w:pPr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241, 220, 0.7);</w:t>
      </w:r>
    </w:p>
    <w:p w14:paraId="22CD9FD7" w14:textId="77777777" w:rsidR="00055FC3" w:rsidRDefault="00055FC3" w:rsidP="00055FC3">
      <w:pPr>
        <w:keepNext/>
        <w:spacing w:before="120" w:after="60"/>
        <w:jc w:val="both"/>
      </w:pPr>
      <w:r>
        <w:t xml:space="preserve">    backdrop-filter: blur(10px);</w:t>
      </w:r>
    </w:p>
    <w:p w14:paraId="4579D159" w14:textId="77777777" w:rsidR="00055FC3" w:rsidRDefault="00055FC3" w:rsidP="00055FC3">
      <w:pPr>
        <w:keepNext/>
        <w:spacing w:before="120" w:after="60"/>
        <w:jc w:val="both"/>
      </w:pPr>
      <w:r>
        <w:t>}</w:t>
      </w:r>
    </w:p>
    <w:p w14:paraId="6D611FCB" w14:textId="77777777" w:rsidR="00055FC3" w:rsidRDefault="00055FC3" w:rsidP="00055FC3">
      <w:pPr>
        <w:keepNext/>
        <w:spacing w:before="120" w:after="60"/>
        <w:jc w:val="both"/>
      </w:pPr>
    </w:p>
    <w:p w14:paraId="420D8E21" w14:textId="77777777" w:rsidR="00055FC3" w:rsidRDefault="00055FC3" w:rsidP="00055FC3">
      <w:pPr>
        <w:keepNext/>
        <w:spacing w:before="120" w:after="60"/>
        <w:jc w:val="both"/>
      </w:pPr>
      <w:proofErr w:type="gramStart"/>
      <w:r>
        <w:t>.</w:t>
      </w:r>
      <w:proofErr w:type="spellStart"/>
      <w:r>
        <w:t>btn</w:t>
      </w:r>
      <w:proofErr w:type="gramEnd"/>
      <w:r>
        <w:t>-pedido</w:t>
      </w:r>
      <w:proofErr w:type="spellEnd"/>
      <w:r>
        <w:t xml:space="preserve"> {</w:t>
      </w:r>
    </w:p>
    <w:p w14:paraId="1D126AAC" w14:textId="77777777" w:rsidR="00055FC3" w:rsidRDefault="00055FC3" w:rsidP="00055FC3">
      <w:pPr>
        <w:keepNext/>
        <w:spacing w:before="120" w:after="60"/>
        <w:jc w:val="both"/>
      </w:pPr>
      <w:r>
        <w:t xml:space="preserve">    background-color: #f2a7bb;</w:t>
      </w:r>
    </w:p>
    <w:p w14:paraId="6693046D" w14:textId="77777777" w:rsidR="00055FC3" w:rsidRDefault="00055FC3" w:rsidP="00055FC3">
      <w:pPr>
        <w:keepNext/>
        <w:spacing w:before="120" w:after="60"/>
        <w:jc w:val="both"/>
      </w:pPr>
      <w:r>
        <w:t xml:space="preserve">    transition: transform 0.3s;</w:t>
      </w:r>
    </w:p>
    <w:p w14:paraId="311DAF6D" w14:textId="77777777" w:rsidR="00055FC3" w:rsidRDefault="00055FC3" w:rsidP="00055FC3">
      <w:pPr>
        <w:keepNext/>
        <w:spacing w:before="120" w:after="60"/>
        <w:jc w:val="both"/>
      </w:pPr>
      <w:r>
        <w:t>}</w:t>
      </w:r>
    </w:p>
    <w:p w14:paraId="5ADFBCAA" w14:textId="77777777" w:rsidR="00055FC3" w:rsidRDefault="00055FC3" w:rsidP="00055FC3">
      <w:pPr>
        <w:keepNext/>
        <w:spacing w:before="120" w:after="60"/>
        <w:jc w:val="both"/>
      </w:pPr>
    </w:p>
    <w:p w14:paraId="5455BE51" w14:textId="77777777" w:rsidR="00055FC3" w:rsidRDefault="00055FC3" w:rsidP="00055FC3">
      <w:pPr>
        <w:keepNext/>
        <w:spacing w:before="120" w:after="60"/>
        <w:jc w:val="both"/>
      </w:pP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pedido:hover</w:t>
      </w:r>
      <w:proofErr w:type="spellEnd"/>
      <w:proofErr w:type="gramEnd"/>
      <w:r>
        <w:t xml:space="preserve"> {</w:t>
      </w:r>
    </w:p>
    <w:p w14:paraId="78730D3A" w14:textId="77777777" w:rsidR="00055FC3" w:rsidRDefault="00055FC3" w:rsidP="00055FC3">
      <w:pPr>
        <w:keepNext/>
        <w:spacing w:before="120" w:after="60"/>
        <w:jc w:val="both"/>
      </w:pPr>
      <w:r>
        <w:t xml:space="preserve">    transform: </w:t>
      </w:r>
      <w:proofErr w:type="gramStart"/>
      <w:r>
        <w:t>scale(</w:t>
      </w:r>
      <w:proofErr w:type="gramEnd"/>
      <w:r>
        <w:t>1.05);</w:t>
      </w:r>
    </w:p>
    <w:p w14:paraId="6A6DB3B7" w14:textId="3FBE9600" w:rsidR="00055FC3" w:rsidRDefault="00055FC3" w:rsidP="00055FC3">
      <w:pPr>
        <w:keepNext/>
        <w:spacing w:before="120" w:after="60"/>
        <w:jc w:val="both"/>
      </w:pPr>
      <w:r>
        <w:t>}</w:t>
      </w:r>
    </w:p>
    <w:p w14:paraId="0D8D5F09" w14:textId="0383985E" w:rsidR="00055FC3" w:rsidRDefault="00055FC3" w:rsidP="00055FC3">
      <w:pPr>
        <w:keepNext/>
        <w:spacing w:before="120" w:after="60"/>
        <w:jc w:val="both"/>
      </w:pPr>
    </w:p>
    <w:p w14:paraId="6A78F52F" w14:textId="31338E4C" w:rsidR="00055FC3" w:rsidRPr="00055FC3" w:rsidRDefault="00055FC3" w:rsidP="00055FC3">
      <w:pPr>
        <w:keepNext/>
        <w:spacing w:before="120" w:after="60"/>
        <w:jc w:val="both"/>
        <w:rPr>
          <w:rFonts w:cs="Arial"/>
        </w:rPr>
      </w:pPr>
      <w:r w:rsidRPr="001728B0">
        <w:rPr>
          <w:rFonts w:cs="Arial"/>
        </w:rPr>
        <w:t>O</w:t>
      </w:r>
      <w:r w:rsidRPr="001728B0">
        <w:rPr>
          <w:rFonts w:cs="Arial"/>
          <w:b/>
          <w:bCs/>
        </w:rPr>
        <w:t xml:space="preserve"> </w:t>
      </w:r>
      <w:r w:rsidRPr="001728B0">
        <w:rPr>
          <w:rStyle w:val="CdigoHTML"/>
          <w:rFonts w:ascii="Arial" w:eastAsiaTheme="minorEastAsia" w:hAnsi="Arial" w:cs="Arial"/>
          <w:b/>
          <w:bCs/>
          <w:sz w:val="22"/>
          <w:szCs w:val="22"/>
        </w:rPr>
        <w:t>position: sticky</w:t>
      </w:r>
      <w:r w:rsidRPr="00055FC3">
        <w:rPr>
          <w:rFonts w:cs="Arial"/>
        </w:rPr>
        <w:t xml:space="preserve"> </w:t>
      </w:r>
      <w:proofErr w:type="spellStart"/>
      <w:r w:rsidRPr="00055FC3">
        <w:rPr>
          <w:rFonts w:cs="Arial"/>
        </w:rPr>
        <w:t>mantém</w:t>
      </w:r>
      <w:proofErr w:type="spellEnd"/>
      <w:r w:rsidRPr="00055FC3">
        <w:rPr>
          <w:rFonts w:cs="Arial"/>
        </w:rPr>
        <w:t xml:space="preserve"> o </w:t>
      </w:r>
      <w:proofErr w:type="spellStart"/>
      <w:r w:rsidRPr="00055FC3">
        <w:rPr>
          <w:rFonts w:cs="Arial"/>
        </w:rPr>
        <w:t>cabeçalho</w:t>
      </w:r>
      <w:proofErr w:type="spellEnd"/>
      <w:r w:rsidRPr="00055FC3">
        <w:rPr>
          <w:rFonts w:cs="Arial"/>
        </w:rPr>
        <w:t xml:space="preserve"> </w:t>
      </w:r>
      <w:proofErr w:type="spellStart"/>
      <w:r w:rsidRPr="00055FC3">
        <w:rPr>
          <w:rFonts w:cs="Arial"/>
        </w:rPr>
        <w:t>grudado</w:t>
      </w:r>
      <w:proofErr w:type="spellEnd"/>
      <w:r w:rsidRPr="00055FC3">
        <w:rPr>
          <w:rFonts w:cs="Arial"/>
        </w:rPr>
        <w:t xml:space="preserve"> no topo </w:t>
      </w:r>
      <w:proofErr w:type="spellStart"/>
      <w:r w:rsidRPr="00055FC3">
        <w:rPr>
          <w:rFonts w:cs="Arial"/>
        </w:rPr>
        <w:t>durante</w:t>
      </w:r>
      <w:proofErr w:type="spellEnd"/>
      <w:r w:rsidRPr="00055FC3">
        <w:rPr>
          <w:rFonts w:cs="Arial"/>
        </w:rPr>
        <w:t xml:space="preserve"> a </w:t>
      </w:r>
      <w:proofErr w:type="spellStart"/>
      <w:r w:rsidRPr="00055FC3">
        <w:rPr>
          <w:rFonts w:cs="Arial"/>
        </w:rPr>
        <w:t>rolagem</w:t>
      </w:r>
      <w:proofErr w:type="spellEnd"/>
      <w:r w:rsidRPr="00055FC3">
        <w:rPr>
          <w:rFonts w:cs="Arial"/>
        </w:rPr>
        <w:t xml:space="preserve">. </w:t>
      </w:r>
      <w:r w:rsidRPr="001728B0">
        <w:rPr>
          <w:rFonts w:cs="Arial"/>
          <w:b/>
          <w:bCs/>
        </w:rPr>
        <w:t xml:space="preserve">O </w:t>
      </w:r>
      <w:r w:rsidRPr="001728B0">
        <w:rPr>
          <w:rStyle w:val="CdigoHTML"/>
          <w:rFonts w:ascii="Arial" w:eastAsiaTheme="minorEastAsia" w:hAnsi="Arial" w:cs="Arial"/>
          <w:b/>
          <w:bCs/>
          <w:sz w:val="22"/>
          <w:szCs w:val="22"/>
        </w:rPr>
        <w:t>backdrop-filter</w:t>
      </w:r>
      <w:r w:rsidRPr="00055FC3">
        <w:rPr>
          <w:rFonts w:cs="Arial"/>
        </w:rPr>
        <w:t xml:space="preserve"> </w:t>
      </w:r>
      <w:proofErr w:type="spellStart"/>
      <w:r w:rsidRPr="00055FC3">
        <w:rPr>
          <w:rFonts w:cs="Arial"/>
        </w:rPr>
        <w:t>cria</w:t>
      </w:r>
      <w:proofErr w:type="spellEnd"/>
      <w:r w:rsidRPr="00055FC3">
        <w:rPr>
          <w:rFonts w:cs="Arial"/>
        </w:rPr>
        <w:t xml:space="preserve"> o </w:t>
      </w:r>
      <w:proofErr w:type="spellStart"/>
      <w:r w:rsidRPr="00055FC3">
        <w:rPr>
          <w:rFonts w:cs="Arial"/>
        </w:rPr>
        <w:t>efeito</w:t>
      </w:r>
      <w:proofErr w:type="spellEnd"/>
      <w:r w:rsidRPr="00055FC3">
        <w:rPr>
          <w:rFonts w:cs="Arial"/>
        </w:rPr>
        <w:t xml:space="preserve"> de </w:t>
      </w:r>
      <w:proofErr w:type="spellStart"/>
      <w:r w:rsidRPr="00055FC3">
        <w:rPr>
          <w:rFonts w:cs="Arial"/>
        </w:rPr>
        <w:t>vidro</w:t>
      </w:r>
      <w:proofErr w:type="spellEnd"/>
      <w:r w:rsidRPr="00055FC3">
        <w:rPr>
          <w:rFonts w:cs="Arial"/>
        </w:rPr>
        <w:t xml:space="preserve"> </w:t>
      </w:r>
      <w:proofErr w:type="spellStart"/>
      <w:r w:rsidRPr="00055FC3">
        <w:rPr>
          <w:rFonts w:cs="Arial"/>
        </w:rPr>
        <w:t>fosco</w:t>
      </w:r>
      <w:proofErr w:type="spellEnd"/>
      <w:r w:rsidRPr="00055FC3">
        <w:rPr>
          <w:rFonts w:cs="Arial"/>
        </w:rPr>
        <w:t xml:space="preserve">. O </w:t>
      </w:r>
      <w:r w:rsidRPr="001728B0">
        <w:rPr>
          <w:rStyle w:val="CdigoHTML"/>
          <w:rFonts w:ascii="Arial" w:eastAsiaTheme="minorEastAsia" w:hAnsi="Arial" w:cs="Arial"/>
          <w:b/>
          <w:bCs/>
          <w:sz w:val="22"/>
          <w:szCs w:val="22"/>
        </w:rPr>
        <w:t>transition</w:t>
      </w:r>
      <w:r w:rsidRPr="00055FC3">
        <w:rPr>
          <w:rFonts w:cs="Arial"/>
        </w:rPr>
        <w:t xml:space="preserve"> </w:t>
      </w:r>
      <w:proofErr w:type="spellStart"/>
      <w:r w:rsidRPr="00055FC3">
        <w:rPr>
          <w:rFonts w:cs="Arial"/>
        </w:rPr>
        <w:t>deixa</w:t>
      </w:r>
      <w:proofErr w:type="spellEnd"/>
      <w:r w:rsidRPr="00055FC3">
        <w:rPr>
          <w:rFonts w:cs="Arial"/>
        </w:rPr>
        <w:t xml:space="preserve"> a </w:t>
      </w:r>
      <w:proofErr w:type="spellStart"/>
      <w:r w:rsidRPr="00055FC3">
        <w:rPr>
          <w:rFonts w:cs="Arial"/>
        </w:rPr>
        <w:t>mudança</w:t>
      </w:r>
      <w:proofErr w:type="spellEnd"/>
      <w:r w:rsidRPr="00055FC3">
        <w:rPr>
          <w:rFonts w:cs="Arial"/>
        </w:rPr>
        <w:t xml:space="preserve"> suave e o </w:t>
      </w:r>
      <w:proofErr w:type="gramStart"/>
      <w:r w:rsidRPr="001728B0">
        <w:rPr>
          <w:rStyle w:val="CdigoHTML"/>
          <w:rFonts w:ascii="Arial" w:eastAsiaTheme="minorEastAsia" w:hAnsi="Arial" w:cs="Arial"/>
          <w:b/>
          <w:bCs/>
          <w:sz w:val="22"/>
          <w:szCs w:val="22"/>
        </w:rPr>
        <w:t>scale</w:t>
      </w:r>
      <w:r w:rsidRPr="00055FC3">
        <w:rPr>
          <w:rStyle w:val="CdigoHTML"/>
          <w:rFonts w:ascii="Arial" w:eastAsiaTheme="minorEastAsia" w:hAnsi="Arial" w:cs="Arial"/>
        </w:rPr>
        <w:t>(</w:t>
      </w:r>
      <w:proofErr w:type="gramEnd"/>
      <w:r w:rsidRPr="00055FC3">
        <w:rPr>
          <w:rStyle w:val="CdigoHTML"/>
          <w:rFonts w:ascii="Arial" w:eastAsiaTheme="minorEastAsia" w:hAnsi="Arial" w:cs="Arial"/>
        </w:rPr>
        <w:t>1.05)</w:t>
      </w:r>
      <w:r w:rsidRPr="00055FC3">
        <w:rPr>
          <w:rFonts w:cs="Arial"/>
        </w:rPr>
        <w:t xml:space="preserve"> </w:t>
      </w:r>
      <w:proofErr w:type="spellStart"/>
      <w:r w:rsidRPr="00055FC3">
        <w:rPr>
          <w:rFonts w:cs="Arial"/>
        </w:rPr>
        <w:t>aumenta</w:t>
      </w:r>
      <w:proofErr w:type="spellEnd"/>
      <w:r w:rsidRPr="00055FC3">
        <w:rPr>
          <w:rFonts w:cs="Arial"/>
        </w:rPr>
        <w:t xml:space="preserve"> um </w:t>
      </w:r>
      <w:proofErr w:type="spellStart"/>
      <w:r w:rsidRPr="00055FC3">
        <w:rPr>
          <w:rFonts w:cs="Arial"/>
        </w:rPr>
        <w:t>pouco</w:t>
      </w:r>
      <w:proofErr w:type="spellEnd"/>
      <w:r w:rsidRPr="00055FC3">
        <w:rPr>
          <w:rFonts w:cs="Arial"/>
        </w:rPr>
        <w:t xml:space="preserve"> o </w:t>
      </w:r>
      <w:proofErr w:type="spellStart"/>
      <w:r w:rsidRPr="00055FC3">
        <w:rPr>
          <w:rFonts w:cs="Arial"/>
        </w:rPr>
        <w:t>botão</w:t>
      </w:r>
      <w:proofErr w:type="spellEnd"/>
      <w:r w:rsidRPr="00055FC3">
        <w:rPr>
          <w:rFonts w:cs="Arial"/>
        </w:rPr>
        <w:t xml:space="preserve"> </w:t>
      </w:r>
      <w:proofErr w:type="spellStart"/>
      <w:r w:rsidRPr="00055FC3">
        <w:rPr>
          <w:rFonts w:cs="Arial"/>
        </w:rPr>
        <w:t>ao</w:t>
      </w:r>
      <w:proofErr w:type="spellEnd"/>
      <w:r w:rsidRPr="00055FC3">
        <w:rPr>
          <w:rFonts w:cs="Arial"/>
        </w:rPr>
        <w:t xml:space="preserve"> </w:t>
      </w:r>
      <w:proofErr w:type="spellStart"/>
      <w:r w:rsidRPr="00055FC3">
        <w:rPr>
          <w:rFonts w:cs="Arial"/>
        </w:rPr>
        <w:t>passar</w:t>
      </w:r>
      <w:proofErr w:type="spellEnd"/>
      <w:r w:rsidRPr="00055FC3">
        <w:rPr>
          <w:rFonts w:cs="Arial"/>
        </w:rPr>
        <w:t xml:space="preserve"> o mouse.</w:t>
      </w:r>
    </w:p>
    <w:p w14:paraId="4B86C96F" w14:textId="77777777" w:rsidR="0019461B" w:rsidRDefault="00831E08">
      <w:pPr>
        <w:spacing w:before="240" w:after="40"/>
      </w:pPr>
      <w:r>
        <w:rPr>
          <w:rFonts w:eastAsia="Arial"/>
          <w:b/>
        </w:rPr>
        <w:t xml:space="preserve">Fontes </w:t>
      </w:r>
      <w:proofErr w:type="spellStart"/>
      <w:r>
        <w:rPr>
          <w:rFonts w:eastAsia="Arial"/>
          <w:b/>
        </w:rPr>
        <w:t>consultadas</w:t>
      </w:r>
      <w:proofErr w:type="spellEnd"/>
      <w:r>
        <w:rPr>
          <w:rFonts w:eastAsia="Arial"/>
          <w:b/>
        </w:rPr>
        <w:t xml:space="preserve">: </w:t>
      </w:r>
      <w:proofErr w:type="spellStart"/>
      <w:r>
        <w:rPr>
          <w:rFonts w:eastAsia="Arial"/>
          <w:b/>
        </w:rPr>
        <w:t>liste</w:t>
      </w:r>
      <w:proofErr w:type="spellEnd"/>
      <w:r>
        <w:rPr>
          <w:rFonts w:eastAsia="Arial"/>
          <w:b/>
        </w:rPr>
        <w:t xml:space="preserve"> </w:t>
      </w:r>
      <w:proofErr w:type="spellStart"/>
      <w:r>
        <w:rPr>
          <w:rFonts w:eastAsia="Arial"/>
          <w:b/>
        </w:rPr>
        <w:t>pelo</w:t>
      </w:r>
      <w:proofErr w:type="spellEnd"/>
      <w:r>
        <w:rPr>
          <w:rFonts w:eastAsia="Arial"/>
          <w:b/>
        </w:rPr>
        <w:t xml:space="preserve"> </w:t>
      </w:r>
      <w:proofErr w:type="spellStart"/>
      <w:r>
        <w:rPr>
          <w:rFonts w:eastAsia="Arial"/>
          <w:b/>
        </w:rPr>
        <w:t>menos</w:t>
      </w:r>
      <w:proofErr w:type="spellEnd"/>
      <w:r>
        <w:rPr>
          <w:rFonts w:eastAsia="Arial"/>
          <w:b/>
        </w:rPr>
        <w:t xml:space="preserve"> 3, com o link </w:t>
      </w:r>
      <w:proofErr w:type="spellStart"/>
      <w:r>
        <w:rPr>
          <w:rFonts w:eastAsia="Arial"/>
          <w:b/>
        </w:rPr>
        <w:t>ou</w:t>
      </w:r>
      <w:proofErr w:type="spellEnd"/>
      <w:r>
        <w:rPr>
          <w:rFonts w:eastAsia="Arial"/>
          <w:b/>
        </w:rPr>
        <w:t xml:space="preserve"> o </w:t>
      </w:r>
      <w:proofErr w:type="spellStart"/>
      <w:r>
        <w:rPr>
          <w:rFonts w:eastAsia="Arial"/>
          <w:b/>
        </w:rPr>
        <w:t>nome</w:t>
      </w:r>
      <w:proofErr w:type="spellEnd"/>
      <w:r>
        <w:rPr>
          <w:rFonts w:eastAsia="Arial"/>
          <w:b/>
        </w:rPr>
        <w:t xml:space="preserve"> do material. Pelo </w:t>
      </w:r>
      <w:proofErr w:type="spellStart"/>
      <w:r>
        <w:rPr>
          <w:rFonts w:eastAsia="Arial"/>
          <w:b/>
        </w:rPr>
        <w:t>menos</w:t>
      </w:r>
      <w:proofErr w:type="spellEnd"/>
      <w:r>
        <w:rPr>
          <w:rFonts w:eastAsia="Arial"/>
          <w:b/>
        </w:rPr>
        <w:t xml:space="preserve"> </w:t>
      </w:r>
      <w:proofErr w:type="spellStart"/>
      <w:r>
        <w:rPr>
          <w:rFonts w:eastAsia="Arial"/>
          <w:b/>
        </w:rPr>
        <w:t>uma</w:t>
      </w:r>
      <w:proofErr w:type="spellEnd"/>
      <w:r>
        <w:rPr>
          <w:rFonts w:eastAsia="Arial"/>
          <w:b/>
        </w:rPr>
        <w:t xml:space="preserve"> </w:t>
      </w:r>
      <w:proofErr w:type="spellStart"/>
      <w:r>
        <w:rPr>
          <w:rFonts w:eastAsia="Arial"/>
          <w:b/>
        </w:rPr>
        <w:t>deve</w:t>
      </w:r>
      <w:proofErr w:type="spellEnd"/>
      <w:r>
        <w:rPr>
          <w:rFonts w:eastAsia="Arial"/>
          <w:b/>
        </w:rPr>
        <w:t xml:space="preserve"> ser </w:t>
      </w:r>
      <w:proofErr w:type="spellStart"/>
      <w:r>
        <w:rPr>
          <w:rFonts w:eastAsia="Arial"/>
          <w:b/>
        </w:rPr>
        <w:t>técnica</w:t>
      </w:r>
      <w:proofErr w:type="spellEnd"/>
      <w:r>
        <w:rPr>
          <w:rFonts w:eastAsia="Arial"/>
          <w:b/>
        </w:rPr>
        <w:t xml:space="preserve">, </w:t>
      </w:r>
      <w:proofErr w:type="spellStart"/>
      <w:r>
        <w:rPr>
          <w:rFonts w:eastAsia="Arial"/>
          <w:b/>
        </w:rPr>
        <w:t>como</w:t>
      </w:r>
      <w:proofErr w:type="spellEnd"/>
      <w:r>
        <w:rPr>
          <w:rFonts w:eastAsia="Arial"/>
          <w:b/>
        </w:rPr>
        <w:t xml:space="preserve"> MDN, W3Schools </w:t>
      </w:r>
      <w:proofErr w:type="spellStart"/>
      <w:r>
        <w:rPr>
          <w:rFonts w:eastAsia="Arial"/>
          <w:b/>
        </w:rPr>
        <w:t>ou</w:t>
      </w:r>
      <w:proofErr w:type="spellEnd"/>
      <w:r>
        <w:rPr>
          <w:rFonts w:eastAsia="Arial"/>
          <w:b/>
        </w:rPr>
        <w:t xml:space="preserve"> o </w:t>
      </w:r>
      <w:proofErr w:type="spellStart"/>
      <w:r>
        <w:rPr>
          <w:rFonts w:eastAsia="Arial"/>
          <w:b/>
        </w:rPr>
        <w:t>validador</w:t>
      </w:r>
      <w:proofErr w:type="spellEnd"/>
      <w:r>
        <w:rPr>
          <w:rFonts w:eastAsia="Arial"/>
          <w:b/>
        </w:rPr>
        <w:t xml:space="preserve"> do W3C.</w:t>
      </w:r>
    </w:p>
    <w:p w14:paraId="3E18E4C0" w14:textId="618CEF83" w:rsidR="00055FC3" w:rsidRPr="00055FC3" w:rsidRDefault="00055FC3" w:rsidP="00055FC3">
      <w:pPr>
        <w:pStyle w:val="NormalWeb"/>
        <w:rPr>
          <w:rFonts w:ascii="Arial" w:hAnsi="Arial" w:cs="Arial"/>
        </w:rPr>
      </w:pPr>
      <w:r w:rsidRPr="00055FC3">
        <w:rPr>
          <w:rFonts w:ascii="Arial" w:hAnsi="Arial" w:cs="Arial"/>
        </w:rPr>
        <w:lastRenderedPageBreak/>
        <w:t xml:space="preserve">MDN Web </w:t>
      </w:r>
      <w:proofErr w:type="spellStart"/>
      <w:r w:rsidRPr="00055FC3">
        <w:rPr>
          <w:rFonts w:ascii="Arial" w:hAnsi="Arial" w:cs="Arial"/>
        </w:rPr>
        <w:t>Docs</w:t>
      </w:r>
      <w:proofErr w:type="spellEnd"/>
      <w:r w:rsidRPr="00055FC3">
        <w:rPr>
          <w:rFonts w:ascii="Arial" w:hAnsi="Arial" w:cs="Arial"/>
        </w:rPr>
        <w:t xml:space="preserve"> — </w:t>
      </w:r>
      <w:hyperlink r:id="rId9" w:history="1">
        <w:r w:rsidRPr="00055FC3">
          <w:rPr>
            <w:rStyle w:val="Hyperlink"/>
            <w:rFonts w:ascii="Arial" w:hAnsi="Arial" w:cs="Arial"/>
          </w:rPr>
          <w:t>HTML</w:t>
        </w:r>
      </w:hyperlink>
      <w:r w:rsidRPr="00055FC3">
        <w:rPr>
          <w:rFonts w:ascii="Arial" w:hAnsi="Arial" w:cs="Arial"/>
        </w:rPr>
        <w:t>.</w:t>
      </w:r>
    </w:p>
    <w:p w14:paraId="5B64798B" w14:textId="6A081E14" w:rsidR="00055FC3" w:rsidRPr="00055FC3" w:rsidRDefault="00055FC3" w:rsidP="00055FC3">
      <w:pPr>
        <w:pStyle w:val="NormalWeb"/>
        <w:rPr>
          <w:rFonts w:ascii="Arial" w:hAnsi="Arial" w:cs="Arial"/>
        </w:rPr>
      </w:pPr>
      <w:r w:rsidRPr="00055FC3">
        <w:rPr>
          <w:rFonts w:ascii="Arial" w:hAnsi="Arial" w:cs="Arial"/>
        </w:rPr>
        <w:t xml:space="preserve">W3Schools — </w:t>
      </w:r>
      <w:hyperlink r:id="rId10" w:history="1">
        <w:r w:rsidRPr="00055FC3">
          <w:rPr>
            <w:rStyle w:val="Hyperlink"/>
            <w:rFonts w:ascii="Arial" w:hAnsi="Arial" w:cs="Arial"/>
          </w:rPr>
          <w:t>HTML Tutorial</w:t>
        </w:r>
      </w:hyperlink>
      <w:r w:rsidRPr="00055FC3">
        <w:rPr>
          <w:rFonts w:ascii="Arial" w:hAnsi="Arial" w:cs="Arial"/>
        </w:rPr>
        <w:t>.</w:t>
      </w:r>
    </w:p>
    <w:p w14:paraId="66564708" w14:textId="2E4D75CD" w:rsidR="00055FC3" w:rsidRPr="00055FC3" w:rsidRDefault="00055FC3" w:rsidP="00055FC3">
      <w:pPr>
        <w:pStyle w:val="NormalWeb"/>
        <w:rPr>
          <w:rFonts w:ascii="Arial" w:hAnsi="Arial" w:cs="Arial"/>
        </w:rPr>
      </w:pPr>
      <w:r w:rsidRPr="00055FC3">
        <w:rPr>
          <w:rFonts w:ascii="Arial" w:hAnsi="Arial" w:cs="Arial"/>
        </w:rPr>
        <w:t xml:space="preserve">W3C — </w:t>
      </w:r>
      <w:hyperlink r:id="rId11" w:history="1">
        <w:r w:rsidRPr="00055FC3">
          <w:rPr>
            <w:rStyle w:val="Hyperlink"/>
            <w:rFonts w:ascii="Arial" w:hAnsi="Arial" w:cs="Arial"/>
          </w:rPr>
          <w:t>Validador de HTML</w:t>
        </w:r>
      </w:hyperlink>
      <w:r w:rsidRPr="00055FC3">
        <w:rPr>
          <w:rFonts w:ascii="Arial" w:hAnsi="Arial" w:cs="Arial"/>
        </w:rPr>
        <w:t>.</w:t>
      </w:r>
    </w:p>
    <w:p w14:paraId="16EFEFCD" w14:textId="22511F77" w:rsidR="00055FC3" w:rsidRPr="00055FC3" w:rsidRDefault="00055FC3" w:rsidP="00055FC3">
      <w:pPr>
        <w:pStyle w:val="NormalWeb"/>
        <w:rPr>
          <w:rFonts w:ascii="Arial" w:hAnsi="Arial" w:cs="Arial"/>
        </w:rPr>
      </w:pPr>
      <w:r w:rsidRPr="00055FC3">
        <w:rPr>
          <w:rFonts w:ascii="Arial" w:hAnsi="Arial" w:cs="Arial"/>
        </w:rPr>
        <w:t xml:space="preserve">MDN Web </w:t>
      </w:r>
      <w:proofErr w:type="spellStart"/>
      <w:r w:rsidRPr="00055FC3">
        <w:rPr>
          <w:rFonts w:ascii="Arial" w:hAnsi="Arial" w:cs="Arial"/>
        </w:rPr>
        <w:t>Docs</w:t>
      </w:r>
      <w:proofErr w:type="spellEnd"/>
      <w:r w:rsidRPr="00055FC3">
        <w:rPr>
          <w:rFonts w:ascii="Arial" w:hAnsi="Arial" w:cs="Arial"/>
        </w:rPr>
        <w:t xml:space="preserve"> — </w:t>
      </w:r>
      <w:hyperlink r:id="rId12" w:history="1">
        <w:r w:rsidRPr="00055FC3">
          <w:rPr>
            <w:rStyle w:val="Hyperlink"/>
            <w:rFonts w:ascii="Arial" w:hAnsi="Arial" w:cs="Arial"/>
          </w:rPr>
          <w:t>CSS</w:t>
        </w:r>
      </w:hyperlink>
      <w:r w:rsidRPr="00055FC3">
        <w:rPr>
          <w:rFonts w:ascii="Arial" w:hAnsi="Arial" w:cs="Arial"/>
        </w:rPr>
        <w:t>.</w:t>
      </w:r>
    </w:p>
    <w:p w14:paraId="68B59F83" w14:textId="74E61624" w:rsidR="0019461B" w:rsidRDefault="00055FC3" w:rsidP="00055FC3">
      <w:pPr>
        <w:pStyle w:val="NormalWeb"/>
        <w:rPr>
          <w:rFonts w:ascii="Arial" w:hAnsi="Arial" w:cs="Arial"/>
        </w:rPr>
      </w:pPr>
      <w:r w:rsidRPr="00055FC3">
        <w:rPr>
          <w:rFonts w:ascii="Arial" w:hAnsi="Arial" w:cs="Arial"/>
        </w:rPr>
        <w:t xml:space="preserve">Consultas </w:t>
      </w:r>
      <w:r w:rsidR="001728B0">
        <w:rPr>
          <w:rFonts w:ascii="Arial" w:hAnsi="Arial" w:cs="Arial"/>
        </w:rPr>
        <w:t>em IA feitas no Gemini e no META AI</w:t>
      </w:r>
      <w:r>
        <w:rPr>
          <w:rFonts w:ascii="Arial" w:hAnsi="Arial" w:cs="Arial"/>
        </w:rPr>
        <w:t>.</w:t>
      </w:r>
    </w:p>
    <w:p w14:paraId="60985D52" w14:textId="77777777" w:rsidR="00055FC3" w:rsidRPr="00055FC3" w:rsidRDefault="00055FC3" w:rsidP="00055FC3">
      <w:pPr>
        <w:pStyle w:val="NormalWeb"/>
        <w:rPr>
          <w:rFonts w:ascii="Arial" w:hAnsi="Arial" w:cs="Arial"/>
          <w:u w:val="single"/>
        </w:rPr>
      </w:pPr>
    </w:p>
    <w:p w14:paraId="1AB56120" w14:textId="77777777" w:rsidR="0019461B" w:rsidRDefault="00831E08">
      <w:pPr>
        <w:spacing w:after="40"/>
      </w:pPr>
      <w:proofErr w:type="spellStart"/>
      <w:r>
        <w:rPr>
          <w:rFonts w:eastAsia="Arial"/>
          <w:b/>
        </w:rPr>
        <w:t>Critérios</w:t>
      </w:r>
      <w:proofErr w:type="spellEnd"/>
      <w:r>
        <w:rPr>
          <w:rFonts w:eastAsia="Arial"/>
          <w:b/>
        </w:rPr>
        <w:t xml:space="preserve"> de </w:t>
      </w:r>
      <w:proofErr w:type="spellStart"/>
      <w:r>
        <w:rPr>
          <w:rFonts w:eastAsia="Arial"/>
          <w:b/>
        </w:rPr>
        <w:t>avaliação</w:t>
      </w:r>
      <w:proofErr w:type="spell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397"/>
        <w:gridCol w:w="5377"/>
        <w:gridCol w:w="1416"/>
      </w:tblGrid>
      <w:tr w:rsidR="0019461B" w14:paraId="2C100C59" w14:textId="77777777">
        <w:tc>
          <w:tcPr>
            <w:tcW w:w="3402" w:type="dxa"/>
            <w:shd w:val="clear" w:color="auto" w:fill="D9D9D9"/>
          </w:tcPr>
          <w:p w14:paraId="3B5BB7C1" w14:textId="77777777" w:rsidR="0019461B" w:rsidRDefault="00831E08">
            <w:pPr>
              <w:spacing w:after="0"/>
            </w:pPr>
            <w:proofErr w:type="spellStart"/>
            <w:r>
              <w:rPr>
                <w:rFonts w:eastAsia="Arial"/>
                <w:b/>
                <w:sz w:val="19"/>
              </w:rPr>
              <w:t>Capacidade</w:t>
            </w:r>
            <w:proofErr w:type="spellEnd"/>
          </w:p>
        </w:tc>
        <w:tc>
          <w:tcPr>
            <w:tcW w:w="5386" w:type="dxa"/>
            <w:shd w:val="clear" w:color="auto" w:fill="D9D9D9"/>
          </w:tcPr>
          <w:p w14:paraId="48A54A9E" w14:textId="77777777" w:rsidR="0019461B" w:rsidRDefault="00831E08">
            <w:pPr>
              <w:spacing w:after="0"/>
            </w:pPr>
            <w:proofErr w:type="spellStart"/>
            <w:r>
              <w:rPr>
                <w:rFonts w:eastAsia="Arial"/>
                <w:b/>
                <w:sz w:val="19"/>
              </w:rPr>
              <w:t>Critério</w:t>
            </w:r>
            <w:proofErr w:type="spellEnd"/>
          </w:p>
        </w:tc>
        <w:tc>
          <w:tcPr>
            <w:tcW w:w="1417" w:type="dxa"/>
            <w:shd w:val="clear" w:color="auto" w:fill="D9D9D9"/>
          </w:tcPr>
          <w:p w14:paraId="082C71A2" w14:textId="77777777" w:rsidR="0019461B" w:rsidRDefault="00831E08">
            <w:pPr>
              <w:spacing w:after="0"/>
            </w:pPr>
            <w:r>
              <w:rPr>
                <w:rFonts w:eastAsia="Arial"/>
                <w:b/>
                <w:sz w:val="19"/>
              </w:rPr>
              <w:t>Tipo</w:t>
            </w:r>
          </w:p>
        </w:tc>
      </w:tr>
      <w:tr w:rsidR="0019461B" w14:paraId="3CF57400" w14:textId="77777777">
        <w:tc>
          <w:tcPr>
            <w:tcW w:w="3402" w:type="dxa"/>
          </w:tcPr>
          <w:p w14:paraId="7EB68A85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3</w:t>
            </w:r>
          </w:p>
        </w:tc>
        <w:tc>
          <w:tcPr>
            <w:tcW w:w="5386" w:type="dxa"/>
          </w:tcPr>
          <w:p w14:paraId="3BED0881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Corrige</w:t>
            </w:r>
            <w:proofErr w:type="spellEnd"/>
            <w:r>
              <w:rPr>
                <w:rFonts w:eastAsia="Arial"/>
                <w:sz w:val="19"/>
              </w:rPr>
              <w:t xml:space="preserve"> a </w:t>
            </w:r>
            <w:proofErr w:type="spellStart"/>
            <w:r>
              <w:rPr>
                <w:rFonts w:eastAsia="Arial"/>
                <w:sz w:val="19"/>
              </w:rPr>
              <w:t>estrutura</w:t>
            </w:r>
            <w:proofErr w:type="spellEnd"/>
            <w:r>
              <w:rPr>
                <w:rFonts w:eastAsia="Arial"/>
                <w:sz w:val="19"/>
              </w:rPr>
              <w:t xml:space="preserve"> base com lang, charset, viewport e link </w:t>
            </w:r>
            <w:proofErr w:type="gramStart"/>
            <w:r>
              <w:rPr>
                <w:rFonts w:eastAsia="Arial"/>
                <w:sz w:val="19"/>
              </w:rPr>
              <w:t>do</w:t>
            </w:r>
            <w:proofErr w:type="gramEnd"/>
            <w:r>
              <w:rPr>
                <w:rFonts w:eastAsia="Arial"/>
                <w:sz w:val="19"/>
              </w:rPr>
              <w:t xml:space="preserve"> CSS, </w:t>
            </w:r>
            <w:proofErr w:type="spellStart"/>
            <w:r>
              <w:rPr>
                <w:rFonts w:eastAsia="Arial"/>
                <w:sz w:val="19"/>
              </w:rPr>
              <w:t>explicando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cada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linha</w:t>
            </w:r>
            <w:proofErr w:type="spellEnd"/>
            <w:r>
              <w:rPr>
                <w:rFonts w:eastAsia="Arial"/>
                <w:sz w:val="19"/>
              </w:rPr>
              <w:t>.</w:t>
            </w:r>
          </w:p>
        </w:tc>
        <w:tc>
          <w:tcPr>
            <w:tcW w:w="1417" w:type="dxa"/>
          </w:tcPr>
          <w:p w14:paraId="0F6BFDD4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Crítico</w:t>
            </w:r>
            <w:proofErr w:type="spellEnd"/>
          </w:p>
        </w:tc>
      </w:tr>
      <w:tr w:rsidR="0019461B" w14:paraId="42D264C8" w14:textId="77777777">
        <w:tc>
          <w:tcPr>
            <w:tcW w:w="3402" w:type="dxa"/>
          </w:tcPr>
          <w:p w14:paraId="2F6FF081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4 e 5</w:t>
            </w:r>
          </w:p>
        </w:tc>
        <w:tc>
          <w:tcPr>
            <w:tcW w:w="5386" w:type="dxa"/>
          </w:tcPr>
          <w:p w14:paraId="746A49CB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Escolhe</w:t>
            </w:r>
            <w:proofErr w:type="spellEnd"/>
            <w:r>
              <w:rPr>
                <w:rFonts w:eastAsia="Arial"/>
                <w:sz w:val="19"/>
              </w:rPr>
              <w:t xml:space="preserve"> a tag </w:t>
            </w:r>
            <w:proofErr w:type="spellStart"/>
            <w:r>
              <w:rPr>
                <w:rFonts w:eastAsia="Arial"/>
                <w:sz w:val="19"/>
              </w:rPr>
              <w:t>semântica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certa</w:t>
            </w:r>
            <w:proofErr w:type="spellEnd"/>
            <w:r>
              <w:rPr>
                <w:rFonts w:eastAsia="Arial"/>
                <w:sz w:val="19"/>
              </w:rPr>
              <w:t xml:space="preserve"> para </w:t>
            </w:r>
            <w:proofErr w:type="spellStart"/>
            <w:r>
              <w:rPr>
                <w:rFonts w:eastAsia="Arial"/>
                <w:sz w:val="19"/>
              </w:rPr>
              <w:t>cada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bloco</w:t>
            </w:r>
            <w:proofErr w:type="spellEnd"/>
            <w:r>
              <w:rPr>
                <w:rFonts w:eastAsia="Arial"/>
                <w:sz w:val="19"/>
              </w:rPr>
              <w:t xml:space="preserve"> do wireframe e </w:t>
            </w:r>
            <w:proofErr w:type="spellStart"/>
            <w:r>
              <w:rPr>
                <w:rFonts w:eastAsia="Arial"/>
                <w:sz w:val="19"/>
              </w:rPr>
              <w:t>justifica</w:t>
            </w:r>
            <w:proofErr w:type="spellEnd"/>
            <w:r>
              <w:rPr>
                <w:rFonts w:eastAsia="Arial"/>
                <w:sz w:val="19"/>
              </w:rPr>
              <w:t xml:space="preserve"> article e section.</w:t>
            </w:r>
          </w:p>
        </w:tc>
        <w:tc>
          <w:tcPr>
            <w:tcW w:w="1417" w:type="dxa"/>
          </w:tcPr>
          <w:p w14:paraId="2C9DF525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Crítico</w:t>
            </w:r>
            <w:proofErr w:type="spellEnd"/>
          </w:p>
        </w:tc>
      </w:tr>
      <w:tr w:rsidR="0019461B" w14:paraId="7DAFF419" w14:textId="77777777">
        <w:tc>
          <w:tcPr>
            <w:tcW w:w="3402" w:type="dxa"/>
          </w:tcPr>
          <w:p w14:paraId="1C712C6B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5</w:t>
            </w:r>
          </w:p>
        </w:tc>
        <w:tc>
          <w:tcPr>
            <w:tcW w:w="5386" w:type="dxa"/>
          </w:tcPr>
          <w:p w14:paraId="3CC1BD98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Encontra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pelo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menos</w:t>
            </w:r>
            <w:proofErr w:type="spellEnd"/>
            <w:r>
              <w:rPr>
                <w:rFonts w:eastAsia="Arial"/>
                <w:sz w:val="19"/>
              </w:rPr>
              <w:t xml:space="preserve"> 4 </w:t>
            </w:r>
            <w:proofErr w:type="spellStart"/>
            <w:r>
              <w:rPr>
                <w:rFonts w:eastAsia="Arial"/>
                <w:sz w:val="19"/>
              </w:rPr>
              <w:t>problemas</w:t>
            </w:r>
            <w:proofErr w:type="spellEnd"/>
            <w:r>
              <w:rPr>
                <w:rFonts w:eastAsia="Arial"/>
                <w:sz w:val="19"/>
              </w:rPr>
              <w:t xml:space="preserve"> no </w:t>
            </w:r>
            <w:proofErr w:type="spellStart"/>
            <w:r>
              <w:rPr>
                <w:rFonts w:eastAsia="Arial"/>
                <w:sz w:val="19"/>
              </w:rPr>
              <w:t>código</w:t>
            </w:r>
            <w:proofErr w:type="spellEnd"/>
            <w:r>
              <w:rPr>
                <w:rFonts w:eastAsia="Arial"/>
                <w:sz w:val="19"/>
              </w:rPr>
              <w:t xml:space="preserve"> e </w:t>
            </w:r>
            <w:proofErr w:type="spellStart"/>
            <w:r>
              <w:rPr>
                <w:rFonts w:eastAsia="Arial"/>
                <w:sz w:val="19"/>
              </w:rPr>
              <w:t>reescreve</w:t>
            </w:r>
            <w:proofErr w:type="spellEnd"/>
            <w:r>
              <w:rPr>
                <w:rFonts w:eastAsia="Arial"/>
                <w:sz w:val="19"/>
              </w:rPr>
              <w:t xml:space="preserve"> com as tags </w:t>
            </w:r>
            <w:proofErr w:type="spellStart"/>
            <w:r>
              <w:rPr>
                <w:rFonts w:eastAsia="Arial"/>
                <w:sz w:val="19"/>
              </w:rPr>
              <w:t>corretas</w:t>
            </w:r>
            <w:proofErr w:type="spellEnd"/>
            <w:r>
              <w:rPr>
                <w:rFonts w:eastAsia="Arial"/>
                <w:sz w:val="19"/>
              </w:rPr>
              <w:t>.</w:t>
            </w:r>
          </w:p>
        </w:tc>
        <w:tc>
          <w:tcPr>
            <w:tcW w:w="1417" w:type="dxa"/>
          </w:tcPr>
          <w:p w14:paraId="6F9336F3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Crítico</w:t>
            </w:r>
            <w:proofErr w:type="spellEnd"/>
          </w:p>
        </w:tc>
      </w:tr>
      <w:tr w:rsidR="0019461B" w14:paraId="4C029DD8" w14:textId="77777777">
        <w:tc>
          <w:tcPr>
            <w:tcW w:w="3402" w:type="dxa"/>
          </w:tcPr>
          <w:p w14:paraId="62344B9B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5</w:t>
            </w:r>
          </w:p>
        </w:tc>
        <w:tc>
          <w:tcPr>
            <w:tcW w:w="5386" w:type="dxa"/>
          </w:tcPr>
          <w:p w14:paraId="0B456223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Relaciona</w:t>
            </w:r>
            <w:proofErr w:type="spellEnd"/>
            <w:r>
              <w:rPr>
                <w:rFonts w:eastAsia="Arial"/>
                <w:sz w:val="19"/>
              </w:rPr>
              <w:t xml:space="preserve"> a </w:t>
            </w:r>
            <w:proofErr w:type="spellStart"/>
            <w:r>
              <w:rPr>
                <w:rFonts w:eastAsia="Arial"/>
                <w:sz w:val="19"/>
              </w:rPr>
              <w:t>semântica</w:t>
            </w:r>
            <w:proofErr w:type="spellEnd"/>
            <w:r>
              <w:rPr>
                <w:rFonts w:eastAsia="Arial"/>
                <w:sz w:val="19"/>
              </w:rPr>
              <w:t xml:space="preserve"> com </w:t>
            </w:r>
            <w:proofErr w:type="gramStart"/>
            <w:r>
              <w:rPr>
                <w:rFonts w:eastAsia="Arial"/>
                <w:sz w:val="19"/>
              </w:rPr>
              <w:t>a</w:t>
            </w:r>
            <w:proofErr w:type="gram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acessibilidade</w:t>
            </w:r>
            <w:proofErr w:type="spellEnd"/>
            <w:r>
              <w:rPr>
                <w:rFonts w:eastAsia="Arial"/>
                <w:sz w:val="19"/>
              </w:rPr>
              <w:t xml:space="preserve"> para quem </w:t>
            </w:r>
            <w:proofErr w:type="spellStart"/>
            <w:r>
              <w:rPr>
                <w:rFonts w:eastAsia="Arial"/>
                <w:sz w:val="19"/>
              </w:rPr>
              <w:t>usa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leitor</w:t>
            </w:r>
            <w:proofErr w:type="spellEnd"/>
            <w:r>
              <w:rPr>
                <w:rFonts w:eastAsia="Arial"/>
                <w:sz w:val="19"/>
              </w:rPr>
              <w:t xml:space="preserve"> de </w:t>
            </w:r>
            <w:proofErr w:type="spellStart"/>
            <w:r>
              <w:rPr>
                <w:rFonts w:eastAsia="Arial"/>
                <w:sz w:val="19"/>
              </w:rPr>
              <w:t>tela</w:t>
            </w:r>
            <w:proofErr w:type="spellEnd"/>
            <w:r>
              <w:rPr>
                <w:rFonts w:eastAsia="Arial"/>
                <w:sz w:val="19"/>
              </w:rPr>
              <w:t>.</w:t>
            </w:r>
          </w:p>
        </w:tc>
        <w:tc>
          <w:tcPr>
            <w:tcW w:w="1417" w:type="dxa"/>
          </w:tcPr>
          <w:p w14:paraId="7FD2909C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 w14:paraId="3F677620" w14:textId="77777777">
        <w:tc>
          <w:tcPr>
            <w:tcW w:w="3402" w:type="dxa"/>
          </w:tcPr>
          <w:p w14:paraId="1B6E33F9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3</w:t>
            </w:r>
          </w:p>
        </w:tc>
        <w:tc>
          <w:tcPr>
            <w:tcW w:w="5386" w:type="dxa"/>
          </w:tcPr>
          <w:p w14:paraId="6DCC9C63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Usa details, summary, </w:t>
            </w:r>
            <w:proofErr w:type="spellStart"/>
            <w:r>
              <w:rPr>
                <w:rFonts w:eastAsia="Arial"/>
                <w:sz w:val="19"/>
              </w:rPr>
              <w:t>entidades</w:t>
            </w:r>
            <w:proofErr w:type="spellEnd"/>
            <w:r>
              <w:rPr>
                <w:rFonts w:eastAsia="Arial"/>
                <w:sz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</w:rPr>
              <w:t>mailto</w:t>
            </w:r>
            <w:proofErr w:type="spellEnd"/>
            <w:r>
              <w:rPr>
                <w:rFonts w:eastAsia="Arial"/>
                <w:sz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</w:rPr>
              <w:t>tel</w:t>
            </w:r>
            <w:proofErr w:type="spellEnd"/>
            <w:r>
              <w:rPr>
                <w:rFonts w:eastAsia="Arial"/>
                <w:sz w:val="19"/>
              </w:rPr>
              <w:t xml:space="preserve"> e address </w:t>
            </w:r>
            <w:proofErr w:type="spellStart"/>
            <w:r>
              <w:rPr>
                <w:rFonts w:eastAsia="Arial"/>
                <w:sz w:val="19"/>
              </w:rPr>
              <w:t>corretamente</w:t>
            </w:r>
            <w:proofErr w:type="spellEnd"/>
            <w:r>
              <w:rPr>
                <w:rFonts w:eastAsia="Arial"/>
                <w:sz w:val="19"/>
              </w:rPr>
              <w:t>.</w:t>
            </w:r>
          </w:p>
        </w:tc>
        <w:tc>
          <w:tcPr>
            <w:tcW w:w="1417" w:type="dxa"/>
          </w:tcPr>
          <w:p w14:paraId="5D98865D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Crítico</w:t>
            </w:r>
            <w:proofErr w:type="spellEnd"/>
          </w:p>
        </w:tc>
      </w:tr>
      <w:tr w:rsidR="0019461B" w14:paraId="446064D0" w14:textId="77777777">
        <w:tc>
          <w:tcPr>
            <w:tcW w:w="3402" w:type="dxa"/>
          </w:tcPr>
          <w:p w14:paraId="7F2B8961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3</w:t>
            </w:r>
          </w:p>
        </w:tc>
        <w:tc>
          <w:tcPr>
            <w:tcW w:w="5386" w:type="dxa"/>
          </w:tcPr>
          <w:p w14:paraId="444253B0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Explica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os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atributos</w:t>
            </w:r>
            <w:proofErr w:type="spellEnd"/>
            <w:r>
              <w:rPr>
                <w:rFonts w:eastAsia="Arial"/>
                <w:sz w:val="19"/>
              </w:rPr>
              <w:t xml:space="preserve"> do </w:t>
            </w:r>
            <w:proofErr w:type="spellStart"/>
            <w:r>
              <w:rPr>
                <w:rFonts w:eastAsia="Arial"/>
                <w:sz w:val="19"/>
              </w:rPr>
              <w:t>iframe</w:t>
            </w:r>
            <w:proofErr w:type="spellEnd"/>
            <w:r>
              <w:rPr>
                <w:rFonts w:eastAsia="Arial"/>
                <w:sz w:val="19"/>
              </w:rPr>
              <w:t xml:space="preserve"> e </w:t>
            </w:r>
            <w:proofErr w:type="spellStart"/>
            <w:r>
              <w:rPr>
                <w:rFonts w:eastAsia="Arial"/>
                <w:sz w:val="19"/>
              </w:rPr>
              <w:t>adapta</w:t>
            </w:r>
            <w:proofErr w:type="spellEnd"/>
            <w:r>
              <w:rPr>
                <w:rFonts w:eastAsia="Arial"/>
                <w:sz w:val="19"/>
              </w:rPr>
              <w:t xml:space="preserve"> o </w:t>
            </w:r>
            <w:proofErr w:type="spellStart"/>
            <w:r>
              <w:rPr>
                <w:rFonts w:eastAsia="Arial"/>
                <w:sz w:val="19"/>
              </w:rPr>
              <w:t>exemplo</w:t>
            </w:r>
            <w:proofErr w:type="spellEnd"/>
            <w:r>
              <w:rPr>
                <w:rFonts w:eastAsia="Arial"/>
                <w:sz w:val="19"/>
              </w:rPr>
              <w:t xml:space="preserve"> do </w:t>
            </w:r>
            <w:proofErr w:type="spellStart"/>
            <w:r>
              <w:rPr>
                <w:rFonts w:eastAsia="Arial"/>
                <w:sz w:val="19"/>
              </w:rPr>
              <w:t>vídeo</w:t>
            </w:r>
            <w:proofErr w:type="spellEnd"/>
            <w:r>
              <w:rPr>
                <w:rFonts w:eastAsia="Arial"/>
                <w:sz w:val="19"/>
              </w:rPr>
              <w:t xml:space="preserve"> para o </w:t>
            </w:r>
            <w:proofErr w:type="spellStart"/>
            <w:r>
              <w:rPr>
                <w:rFonts w:eastAsia="Arial"/>
                <w:sz w:val="19"/>
              </w:rPr>
              <w:t>mapa</w:t>
            </w:r>
            <w:proofErr w:type="spellEnd"/>
            <w:r>
              <w:rPr>
                <w:rFonts w:eastAsia="Arial"/>
                <w:sz w:val="19"/>
              </w:rPr>
              <w:t>.</w:t>
            </w:r>
          </w:p>
        </w:tc>
        <w:tc>
          <w:tcPr>
            <w:tcW w:w="1417" w:type="dxa"/>
          </w:tcPr>
          <w:p w14:paraId="3F914DBF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 w14:paraId="72D04F12" w14:textId="77777777">
        <w:tc>
          <w:tcPr>
            <w:tcW w:w="3402" w:type="dxa"/>
          </w:tcPr>
          <w:p w14:paraId="410863E4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6</w:t>
            </w:r>
          </w:p>
        </w:tc>
        <w:tc>
          <w:tcPr>
            <w:tcW w:w="5386" w:type="dxa"/>
          </w:tcPr>
          <w:p w14:paraId="79ED03FB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Escreve</w:t>
            </w:r>
            <w:proofErr w:type="spellEnd"/>
            <w:r>
              <w:rPr>
                <w:rFonts w:eastAsia="Arial"/>
                <w:sz w:val="19"/>
              </w:rPr>
              <w:t xml:space="preserve"> o </w:t>
            </w:r>
            <w:proofErr w:type="spellStart"/>
            <w:r>
              <w:rPr>
                <w:rFonts w:eastAsia="Arial"/>
                <w:sz w:val="19"/>
              </w:rPr>
              <w:t>formulário</w:t>
            </w:r>
            <w:proofErr w:type="spellEnd"/>
            <w:r>
              <w:rPr>
                <w:rFonts w:eastAsia="Arial"/>
                <w:sz w:val="19"/>
              </w:rPr>
              <w:t xml:space="preserve"> com action, method, label </w:t>
            </w:r>
            <w:proofErr w:type="spellStart"/>
            <w:r>
              <w:rPr>
                <w:rFonts w:eastAsia="Arial"/>
                <w:sz w:val="19"/>
              </w:rPr>
              <w:t>ligado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ao</w:t>
            </w:r>
            <w:proofErr w:type="spellEnd"/>
            <w:r>
              <w:rPr>
                <w:rFonts w:eastAsia="Arial"/>
                <w:sz w:val="19"/>
              </w:rPr>
              <w:t xml:space="preserve"> id, required, select com value, date e radio com o </w:t>
            </w:r>
            <w:proofErr w:type="spellStart"/>
            <w:r>
              <w:rPr>
                <w:rFonts w:eastAsia="Arial"/>
                <w:sz w:val="19"/>
              </w:rPr>
              <w:t>mesmo</w:t>
            </w:r>
            <w:proofErr w:type="spellEnd"/>
            <w:r>
              <w:rPr>
                <w:rFonts w:eastAsia="Arial"/>
                <w:sz w:val="19"/>
              </w:rPr>
              <w:t xml:space="preserve"> name.</w:t>
            </w:r>
          </w:p>
        </w:tc>
        <w:tc>
          <w:tcPr>
            <w:tcW w:w="1417" w:type="dxa"/>
          </w:tcPr>
          <w:p w14:paraId="14BEB271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Crítico</w:t>
            </w:r>
            <w:proofErr w:type="spellEnd"/>
          </w:p>
        </w:tc>
      </w:tr>
      <w:tr w:rsidR="0019461B" w14:paraId="08E9B476" w14:textId="77777777">
        <w:tc>
          <w:tcPr>
            <w:tcW w:w="3402" w:type="dxa"/>
          </w:tcPr>
          <w:p w14:paraId="3C766451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6</w:t>
            </w:r>
          </w:p>
        </w:tc>
        <w:tc>
          <w:tcPr>
            <w:tcW w:w="5386" w:type="dxa"/>
          </w:tcPr>
          <w:p w14:paraId="24F35E28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Explica</w:t>
            </w:r>
            <w:proofErr w:type="spellEnd"/>
            <w:r>
              <w:rPr>
                <w:rFonts w:eastAsia="Arial"/>
                <w:sz w:val="19"/>
              </w:rPr>
              <w:t xml:space="preserve"> o </w:t>
            </w:r>
            <w:proofErr w:type="spellStart"/>
            <w:r>
              <w:rPr>
                <w:rFonts w:eastAsia="Arial"/>
                <w:sz w:val="19"/>
              </w:rPr>
              <w:t>que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o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servidor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recebe</w:t>
            </w:r>
            <w:proofErr w:type="spellEnd"/>
            <w:r>
              <w:rPr>
                <w:rFonts w:eastAsia="Arial"/>
                <w:sz w:val="19"/>
              </w:rPr>
              <w:t xml:space="preserve"> e o </w:t>
            </w:r>
            <w:proofErr w:type="spellStart"/>
            <w:r>
              <w:rPr>
                <w:rFonts w:eastAsia="Arial"/>
                <w:sz w:val="19"/>
              </w:rPr>
              <w:t>erro</w:t>
            </w:r>
            <w:proofErr w:type="spellEnd"/>
            <w:r>
              <w:rPr>
                <w:rFonts w:eastAsia="Arial"/>
                <w:sz w:val="19"/>
              </w:rPr>
              <w:t xml:space="preserve"> do label.</w:t>
            </w:r>
          </w:p>
        </w:tc>
        <w:tc>
          <w:tcPr>
            <w:tcW w:w="1417" w:type="dxa"/>
          </w:tcPr>
          <w:p w14:paraId="276FD922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 w14:paraId="13E25275" w14:textId="77777777">
        <w:tc>
          <w:tcPr>
            <w:tcW w:w="3402" w:type="dxa"/>
          </w:tcPr>
          <w:p w14:paraId="08BCD4CF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7</w:t>
            </w:r>
          </w:p>
        </w:tc>
        <w:tc>
          <w:tcPr>
            <w:tcW w:w="5386" w:type="dxa"/>
          </w:tcPr>
          <w:p w14:paraId="4F3CB6AE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Cria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variáveis</w:t>
            </w:r>
            <w:proofErr w:type="spellEnd"/>
            <w:r>
              <w:rPr>
                <w:rFonts w:eastAsia="Arial"/>
                <w:sz w:val="19"/>
              </w:rPr>
              <w:t xml:space="preserve"> CSS e </w:t>
            </w:r>
            <w:proofErr w:type="spellStart"/>
            <w:r>
              <w:rPr>
                <w:rFonts w:eastAsia="Arial"/>
                <w:sz w:val="19"/>
              </w:rPr>
              <w:t>aplica</w:t>
            </w:r>
            <w:proofErr w:type="spellEnd"/>
            <w:r>
              <w:rPr>
                <w:rFonts w:eastAsia="Arial"/>
                <w:sz w:val="19"/>
              </w:rPr>
              <w:t xml:space="preserve"> com </w:t>
            </w:r>
            <w:proofErr w:type="gramStart"/>
            <w:r>
              <w:rPr>
                <w:rFonts w:eastAsia="Arial"/>
                <w:sz w:val="19"/>
              </w:rPr>
              <w:t>var(</w:t>
            </w:r>
            <w:proofErr w:type="gramEnd"/>
            <w:r>
              <w:rPr>
                <w:rFonts w:eastAsia="Arial"/>
                <w:sz w:val="19"/>
              </w:rPr>
              <w:t>).</w:t>
            </w:r>
          </w:p>
        </w:tc>
        <w:tc>
          <w:tcPr>
            <w:tcW w:w="1417" w:type="dxa"/>
          </w:tcPr>
          <w:p w14:paraId="673914DD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Crítico</w:t>
            </w:r>
            <w:proofErr w:type="spellEnd"/>
          </w:p>
        </w:tc>
      </w:tr>
      <w:tr w:rsidR="0019461B" w14:paraId="2D75D8A8" w14:textId="77777777">
        <w:tc>
          <w:tcPr>
            <w:tcW w:w="3402" w:type="dxa"/>
          </w:tcPr>
          <w:p w14:paraId="6C8202C1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4 e 7</w:t>
            </w:r>
          </w:p>
        </w:tc>
        <w:tc>
          <w:tcPr>
            <w:tcW w:w="5386" w:type="dxa"/>
          </w:tcPr>
          <w:p w14:paraId="52B0A56A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Interpreta</w:t>
            </w:r>
            <w:proofErr w:type="spellEnd"/>
            <w:r>
              <w:rPr>
                <w:rFonts w:eastAsia="Arial"/>
                <w:sz w:val="19"/>
              </w:rPr>
              <w:t xml:space="preserve"> o Grid e a media query (</w:t>
            </w:r>
            <w:proofErr w:type="spellStart"/>
            <w:r>
              <w:rPr>
                <w:rFonts w:eastAsia="Arial"/>
                <w:sz w:val="19"/>
              </w:rPr>
              <w:t>colunas</w:t>
            </w:r>
            <w:proofErr w:type="spellEnd"/>
            <w:r>
              <w:rPr>
                <w:rFonts w:eastAsia="Arial"/>
                <w:sz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</w:rPr>
              <w:t>fr</w:t>
            </w:r>
            <w:proofErr w:type="spellEnd"/>
            <w:r>
              <w:rPr>
                <w:rFonts w:eastAsia="Arial"/>
                <w:sz w:val="19"/>
              </w:rPr>
              <w:t>, gap e grid-column).</w:t>
            </w:r>
          </w:p>
        </w:tc>
        <w:tc>
          <w:tcPr>
            <w:tcW w:w="1417" w:type="dxa"/>
          </w:tcPr>
          <w:p w14:paraId="5DC6C4B9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Crítico</w:t>
            </w:r>
            <w:proofErr w:type="spellEnd"/>
          </w:p>
        </w:tc>
      </w:tr>
      <w:tr w:rsidR="0019461B" w14:paraId="3DB75749" w14:textId="77777777">
        <w:tc>
          <w:tcPr>
            <w:tcW w:w="3402" w:type="dxa"/>
          </w:tcPr>
          <w:p w14:paraId="1D056AA4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7</w:t>
            </w:r>
          </w:p>
        </w:tc>
        <w:tc>
          <w:tcPr>
            <w:tcW w:w="5386" w:type="dxa"/>
          </w:tcPr>
          <w:p w14:paraId="73D8E599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Escreve</w:t>
            </w:r>
            <w:proofErr w:type="spellEnd"/>
            <w:r>
              <w:rPr>
                <w:rFonts w:eastAsia="Arial"/>
                <w:sz w:val="19"/>
              </w:rPr>
              <w:t xml:space="preserve"> o header sticky com </w:t>
            </w:r>
            <w:proofErr w:type="spellStart"/>
            <w:r>
              <w:rPr>
                <w:rFonts w:eastAsia="Arial"/>
                <w:sz w:val="19"/>
              </w:rPr>
              <w:t>vidro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fosco</w:t>
            </w:r>
            <w:proofErr w:type="spellEnd"/>
            <w:r>
              <w:rPr>
                <w:rFonts w:eastAsia="Arial"/>
                <w:sz w:val="19"/>
              </w:rPr>
              <w:t xml:space="preserve"> e o </w:t>
            </w:r>
            <w:proofErr w:type="spellStart"/>
            <w:r>
              <w:rPr>
                <w:rFonts w:eastAsia="Arial"/>
                <w:sz w:val="19"/>
              </w:rPr>
              <w:t>botão</w:t>
            </w:r>
            <w:proofErr w:type="spellEnd"/>
            <w:r>
              <w:rPr>
                <w:rFonts w:eastAsia="Arial"/>
                <w:sz w:val="19"/>
              </w:rPr>
              <w:t xml:space="preserve"> com transition </w:t>
            </w:r>
            <w:proofErr w:type="gramStart"/>
            <w:r>
              <w:rPr>
                <w:rFonts w:eastAsia="Arial"/>
                <w:sz w:val="19"/>
              </w:rPr>
              <w:t>e :hover</w:t>
            </w:r>
            <w:proofErr w:type="gramEnd"/>
            <w:r>
              <w:rPr>
                <w:rFonts w:eastAsia="Arial"/>
                <w:sz w:val="19"/>
              </w:rPr>
              <w:t>.</w:t>
            </w:r>
          </w:p>
        </w:tc>
        <w:tc>
          <w:tcPr>
            <w:tcW w:w="1417" w:type="dxa"/>
          </w:tcPr>
          <w:p w14:paraId="62ED1E7C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 w14:paraId="7022DCD4" w14:textId="77777777">
        <w:tc>
          <w:tcPr>
            <w:tcW w:w="3402" w:type="dxa"/>
          </w:tcPr>
          <w:p w14:paraId="3D9C5600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Autonomia</w:t>
            </w:r>
            <w:proofErr w:type="spellEnd"/>
          </w:p>
        </w:tc>
        <w:tc>
          <w:tcPr>
            <w:tcW w:w="5386" w:type="dxa"/>
          </w:tcPr>
          <w:p w14:paraId="319C069B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Cita </w:t>
            </w:r>
            <w:proofErr w:type="spellStart"/>
            <w:r>
              <w:rPr>
                <w:rFonts w:eastAsia="Arial"/>
                <w:sz w:val="19"/>
              </w:rPr>
              <w:t>pelo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menos</w:t>
            </w:r>
            <w:proofErr w:type="spellEnd"/>
            <w:r>
              <w:rPr>
                <w:rFonts w:eastAsia="Arial"/>
                <w:sz w:val="19"/>
              </w:rPr>
              <w:t xml:space="preserve"> 3 </w:t>
            </w:r>
            <w:proofErr w:type="spellStart"/>
            <w:r>
              <w:rPr>
                <w:rFonts w:eastAsia="Arial"/>
                <w:sz w:val="19"/>
              </w:rPr>
              <w:t>fontes</w:t>
            </w:r>
            <w:proofErr w:type="spellEnd"/>
            <w:r>
              <w:rPr>
                <w:rFonts w:eastAsia="Arial"/>
                <w:sz w:val="19"/>
              </w:rPr>
              <w:t xml:space="preserve">, </w:t>
            </w:r>
            <w:proofErr w:type="spellStart"/>
            <w:r>
              <w:rPr>
                <w:rFonts w:eastAsia="Arial"/>
                <w:sz w:val="19"/>
              </w:rPr>
              <w:t>sendo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uma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técnica</w:t>
            </w:r>
            <w:proofErr w:type="spellEnd"/>
            <w:r>
              <w:rPr>
                <w:rFonts w:eastAsia="Arial"/>
                <w:sz w:val="19"/>
              </w:rPr>
              <w:t xml:space="preserve">, e </w:t>
            </w:r>
            <w:proofErr w:type="spellStart"/>
            <w:r>
              <w:rPr>
                <w:rFonts w:eastAsia="Arial"/>
                <w:sz w:val="19"/>
              </w:rPr>
              <w:t>escreve</w:t>
            </w:r>
            <w:proofErr w:type="spellEnd"/>
            <w:r>
              <w:rPr>
                <w:rFonts w:eastAsia="Arial"/>
                <w:sz w:val="19"/>
              </w:rPr>
              <w:t xml:space="preserve"> com as </w:t>
            </w:r>
            <w:proofErr w:type="spellStart"/>
            <w:r>
              <w:rPr>
                <w:rFonts w:eastAsia="Arial"/>
                <w:sz w:val="19"/>
              </w:rPr>
              <w:t>próprias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palavras</w:t>
            </w:r>
            <w:proofErr w:type="spellEnd"/>
            <w:r>
              <w:rPr>
                <w:rFonts w:eastAsia="Arial"/>
                <w:sz w:val="19"/>
              </w:rPr>
              <w:t>.</w:t>
            </w:r>
          </w:p>
        </w:tc>
        <w:tc>
          <w:tcPr>
            <w:tcW w:w="1417" w:type="dxa"/>
          </w:tcPr>
          <w:p w14:paraId="49B64286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Crítico</w:t>
            </w:r>
            <w:proofErr w:type="spellEnd"/>
          </w:p>
        </w:tc>
      </w:tr>
      <w:tr w:rsidR="0019461B" w14:paraId="560B3C7F" w14:textId="77777777">
        <w:tc>
          <w:tcPr>
            <w:tcW w:w="3402" w:type="dxa"/>
          </w:tcPr>
          <w:p w14:paraId="047E9C2B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Autogestão</w:t>
            </w:r>
            <w:proofErr w:type="spellEnd"/>
          </w:p>
        </w:tc>
        <w:tc>
          <w:tcPr>
            <w:tcW w:w="5386" w:type="dxa"/>
          </w:tcPr>
          <w:p w14:paraId="0839C782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Entrega no </w:t>
            </w:r>
            <w:proofErr w:type="spellStart"/>
            <w:r>
              <w:rPr>
                <w:rFonts w:eastAsia="Arial"/>
                <w:sz w:val="19"/>
              </w:rPr>
              <w:t>prazo</w:t>
            </w:r>
            <w:proofErr w:type="spellEnd"/>
            <w:r>
              <w:rPr>
                <w:rFonts w:eastAsia="Arial"/>
                <w:sz w:val="19"/>
              </w:rPr>
              <w:t xml:space="preserve"> e com </w:t>
            </w:r>
            <w:proofErr w:type="spellStart"/>
            <w:r>
              <w:rPr>
                <w:rFonts w:eastAsia="Arial"/>
                <w:sz w:val="19"/>
              </w:rPr>
              <w:t>todas</w:t>
            </w:r>
            <w:proofErr w:type="spellEnd"/>
            <w:r>
              <w:rPr>
                <w:rFonts w:eastAsia="Arial"/>
                <w:sz w:val="19"/>
              </w:rPr>
              <w:t xml:space="preserve"> as </w:t>
            </w:r>
            <w:proofErr w:type="spellStart"/>
            <w:r>
              <w:rPr>
                <w:rFonts w:eastAsia="Arial"/>
                <w:sz w:val="19"/>
              </w:rPr>
              <w:t>questões</w:t>
            </w:r>
            <w:proofErr w:type="spellEnd"/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respondidas</w:t>
            </w:r>
            <w:proofErr w:type="spellEnd"/>
            <w:r>
              <w:rPr>
                <w:rFonts w:eastAsia="Arial"/>
                <w:sz w:val="19"/>
              </w:rPr>
              <w:t>.</w:t>
            </w:r>
          </w:p>
        </w:tc>
        <w:tc>
          <w:tcPr>
            <w:tcW w:w="1417" w:type="dxa"/>
          </w:tcPr>
          <w:p w14:paraId="2BA78E4F" w14:textId="77777777"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</w:t>
            </w:r>
            <w:proofErr w:type="spellStart"/>
            <w:r>
              <w:rPr>
                <w:rFonts w:eastAsia="Arial"/>
                <w:sz w:val="19"/>
              </w:rPr>
              <w:t>Crítico</w:t>
            </w:r>
            <w:proofErr w:type="spellEnd"/>
          </w:p>
        </w:tc>
      </w:tr>
    </w:tbl>
    <w:p w14:paraId="081CBF23" w14:textId="77777777" w:rsidR="00831E08" w:rsidRDefault="00831E08"/>
    <w:sectPr w:rsidR="00831E08" w:rsidSect="00034616">
      <w:headerReference w:type="default" r:id="rId13"/>
      <w:footerReference w:type="default" r:id="rId14"/>
      <w:pgSz w:w="11906" w:h="16838"/>
      <w:pgMar w:top="68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C54D5" w14:textId="77777777" w:rsidR="00877ACD" w:rsidRDefault="00877ACD">
      <w:pPr>
        <w:spacing w:after="0" w:line="240" w:lineRule="auto"/>
      </w:pPr>
      <w:r>
        <w:separator/>
      </w:r>
    </w:p>
  </w:endnote>
  <w:endnote w:type="continuationSeparator" w:id="0">
    <w:p w14:paraId="0F4BB5D9" w14:textId="77777777" w:rsidR="00877ACD" w:rsidRDefault="00877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B3BC" w14:textId="77777777" w:rsidR="0019461B" w:rsidRDefault="00831E08">
    <w:pPr>
      <w:pStyle w:val="Rodap"/>
      <w:jc w:val="right"/>
    </w:pPr>
    <w:r>
      <w:rPr>
        <w:rFonts w:eastAsia="Arial"/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1B3A54">
      <w:rPr>
        <w:noProof/>
        <w:sz w:val="18"/>
      </w:rPr>
      <w:t>7</w:t>
    </w:r>
    <w:r>
      <w:rPr>
        <w:sz w:val="18"/>
      </w:rPr>
      <w:fldChar w:fldCharType="end"/>
    </w:r>
    <w:r>
      <w:rPr>
        <w:rFonts w:eastAsia="Arial"/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 w:rsidR="001B3A54">
      <w:rPr>
        <w:noProof/>
        <w:sz w:val="18"/>
      </w:rPr>
      <w:t>7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682BA" w14:textId="77777777" w:rsidR="00877ACD" w:rsidRDefault="00877ACD">
      <w:pPr>
        <w:spacing w:after="0" w:line="240" w:lineRule="auto"/>
      </w:pPr>
      <w:r>
        <w:separator/>
      </w:r>
    </w:p>
  </w:footnote>
  <w:footnote w:type="continuationSeparator" w:id="0">
    <w:p w14:paraId="5128D5F7" w14:textId="77777777" w:rsidR="00877ACD" w:rsidRDefault="00877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4A0" w:firstRow="1" w:lastRow="0" w:firstColumn="1" w:lastColumn="0" w:noHBand="0" w:noVBand="1"/>
    </w:tblPr>
    <w:tblGrid>
      <w:gridCol w:w="3967"/>
      <w:gridCol w:w="6223"/>
    </w:tblGrid>
    <w:tr w:rsidR="0019461B" w14:paraId="383EE314" w14:textId="77777777">
      <w:trPr>
        <w:jc w:val="center"/>
      </w:trPr>
      <w:tc>
        <w:tcPr>
          <w:tcW w:w="3969" w:type="dxa"/>
        </w:tcPr>
        <w:p w14:paraId="3AD75445" w14:textId="77777777" w:rsidR="0019461B" w:rsidRDefault="00831E08">
          <w:pPr>
            <w:jc w:val="center"/>
          </w:pPr>
          <w:r>
            <w:rPr>
              <w:noProof/>
              <w:lang w:val="pt-BR" w:eastAsia="pt-BR"/>
            </w:rPr>
            <w:drawing>
              <wp:inline distT="0" distB="0" distL="0" distR="0" wp14:anchorId="0268C5D0" wp14:editId="0879664D">
                <wp:extent cx="1872000" cy="3654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senai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365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6" w:type="dxa"/>
        </w:tcPr>
        <w:p w14:paraId="71C89D13" w14:textId="77777777" w:rsidR="0019461B" w:rsidRDefault="00831E08">
          <w:pPr>
            <w:jc w:val="center"/>
          </w:pPr>
          <w:r>
            <w:rPr>
              <w:rFonts w:eastAsia="Arial"/>
              <w:b/>
              <w:sz w:val="24"/>
            </w:rPr>
            <w:t>Escola SENAI “A. Jacob Lafer” CFP 1.18</w:t>
          </w:r>
        </w:p>
      </w:tc>
    </w:tr>
    <w:tr w:rsidR="0019461B" w14:paraId="5B2DD0C3" w14:textId="77777777">
      <w:trPr>
        <w:jc w:val="center"/>
      </w:trPr>
      <w:tc>
        <w:tcPr>
          <w:tcW w:w="3969" w:type="dxa"/>
        </w:tcPr>
        <w:p w14:paraId="5F9A55CC" w14:textId="77777777" w:rsidR="0019461B" w:rsidRDefault="00831E08">
          <w:pPr>
            <w:spacing w:after="0"/>
          </w:pPr>
          <w:proofErr w:type="spellStart"/>
          <w:r>
            <w:rPr>
              <w:rFonts w:eastAsia="Arial"/>
              <w:b/>
              <w:sz w:val="20"/>
            </w:rPr>
            <w:t>Curso</w:t>
          </w:r>
          <w:proofErr w:type="spellEnd"/>
          <w:r>
            <w:rPr>
              <w:rFonts w:eastAsia="Arial"/>
              <w:b/>
              <w:sz w:val="20"/>
            </w:rPr>
            <w:t>:</w:t>
          </w:r>
          <w:r>
            <w:rPr>
              <w:rFonts w:eastAsia="Arial"/>
              <w:sz w:val="20"/>
            </w:rPr>
            <w:t xml:space="preserve"> Técnico </w:t>
          </w:r>
          <w:proofErr w:type="spellStart"/>
          <w:r>
            <w:rPr>
              <w:rFonts w:eastAsia="Arial"/>
              <w:sz w:val="20"/>
            </w:rPr>
            <w:t>em</w:t>
          </w:r>
          <w:proofErr w:type="spellEnd"/>
          <w:r>
            <w:rPr>
              <w:rFonts w:eastAsia="Arial"/>
              <w:sz w:val="20"/>
            </w:rPr>
            <w:t xml:space="preserve"> </w:t>
          </w:r>
          <w:proofErr w:type="spellStart"/>
          <w:r>
            <w:rPr>
              <w:rFonts w:eastAsia="Arial"/>
              <w:sz w:val="20"/>
            </w:rPr>
            <w:t>Desenvolvimento</w:t>
          </w:r>
          <w:proofErr w:type="spellEnd"/>
          <w:r>
            <w:rPr>
              <w:rFonts w:eastAsia="Arial"/>
              <w:sz w:val="20"/>
            </w:rPr>
            <w:t xml:space="preserve"> de Sistemas</w:t>
          </w:r>
        </w:p>
      </w:tc>
      <w:tc>
        <w:tcPr>
          <w:tcW w:w="6236" w:type="dxa"/>
        </w:tcPr>
        <w:p w14:paraId="3EDA63A7" w14:textId="77777777" w:rsidR="0019461B" w:rsidRDefault="00831E08">
          <w:pPr>
            <w:spacing w:after="0"/>
          </w:pPr>
          <w:proofErr w:type="spellStart"/>
          <w:r>
            <w:rPr>
              <w:rFonts w:eastAsia="Arial"/>
              <w:b/>
              <w:sz w:val="20"/>
            </w:rPr>
            <w:t>Turma</w:t>
          </w:r>
          <w:proofErr w:type="spellEnd"/>
          <w:r>
            <w:rPr>
              <w:rFonts w:eastAsia="Arial"/>
              <w:b/>
              <w:sz w:val="20"/>
            </w:rPr>
            <w:t>:</w:t>
          </w:r>
          <w:r>
            <w:rPr>
              <w:rFonts w:eastAsia="Arial"/>
              <w:sz w:val="20"/>
            </w:rPr>
            <w:t xml:space="preserve"> 2º </w:t>
          </w:r>
          <w:proofErr w:type="spellStart"/>
          <w:r>
            <w:rPr>
              <w:rFonts w:eastAsia="Arial"/>
              <w:sz w:val="20"/>
            </w:rPr>
            <w:t>semestre</w:t>
          </w:r>
          <w:proofErr w:type="spellEnd"/>
        </w:p>
      </w:tc>
    </w:tr>
    <w:tr w:rsidR="0019461B" w14:paraId="7DC1CEE3" w14:textId="77777777">
      <w:trPr>
        <w:jc w:val="center"/>
      </w:trPr>
      <w:tc>
        <w:tcPr>
          <w:tcW w:w="3969" w:type="dxa"/>
        </w:tcPr>
        <w:p w14:paraId="07AEB38B" w14:textId="77777777"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U.C.:</w:t>
          </w:r>
          <w:r>
            <w:rPr>
              <w:rFonts w:eastAsia="Arial"/>
              <w:sz w:val="20"/>
            </w:rPr>
            <w:t xml:space="preserve"> </w:t>
          </w:r>
          <w:proofErr w:type="spellStart"/>
          <w:r>
            <w:rPr>
              <w:rFonts w:eastAsia="Arial"/>
              <w:sz w:val="20"/>
            </w:rPr>
            <w:t>Linguagem</w:t>
          </w:r>
          <w:proofErr w:type="spellEnd"/>
          <w:r>
            <w:rPr>
              <w:rFonts w:eastAsia="Arial"/>
              <w:sz w:val="20"/>
            </w:rPr>
            <w:t xml:space="preserve"> de </w:t>
          </w:r>
          <w:proofErr w:type="spellStart"/>
          <w:r>
            <w:rPr>
              <w:rFonts w:eastAsia="Arial"/>
              <w:sz w:val="20"/>
            </w:rPr>
            <w:t>Marcação</w:t>
          </w:r>
          <w:proofErr w:type="spellEnd"/>
        </w:p>
      </w:tc>
      <w:tc>
        <w:tcPr>
          <w:tcW w:w="6236" w:type="dxa"/>
        </w:tcPr>
        <w:p w14:paraId="542A81C9" w14:textId="77777777" w:rsidR="0019461B" w:rsidRDefault="00831E08">
          <w:pPr>
            <w:spacing w:after="0"/>
          </w:pPr>
          <w:proofErr w:type="spellStart"/>
          <w:r>
            <w:rPr>
              <w:rFonts w:eastAsia="Arial"/>
              <w:b/>
              <w:sz w:val="20"/>
            </w:rPr>
            <w:t>Professores</w:t>
          </w:r>
          <w:proofErr w:type="spellEnd"/>
          <w:r>
            <w:rPr>
              <w:rFonts w:eastAsia="Arial"/>
              <w:b/>
              <w:sz w:val="20"/>
            </w:rPr>
            <w:t>:</w:t>
          </w:r>
          <w:r>
            <w:rPr>
              <w:rFonts w:eastAsia="Arial"/>
              <w:sz w:val="20"/>
            </w:rPr>
            <w:t xml:space="preserve"> André </w:t>
          </w:r>
          <w:proofErr w:type="spellStart"/>
          <w:r>
            <w:rPr>
              <w:rFonts w:eastAsia="Arial"/>
              <w:sz w:val="20"/>
            </w:rPr>
            <w:t>Denani</w:t>
          </w:r>
          <w:proofErr w:type="spellEnd"/>
          <w:r>
            <w:rPr>
              <w:rFonts w:eastAsia="Arial"/>
              <w:sz w:val="20"/>
            </w:rPr>
            <w:t xml:space="preserve"> e Raul Lopes</w:t>
          </w:r>
        </w:p>
      </w:tc>
    </w:tr>
    <w:tr w:rsidR="0019461B" w14:paraId="1BA805EA" w14:textId="77777777">
      <w:trPr>
        <w:jc w:val="center"/>
      </w:trPr>
      <w:tc>
        <w:tcPr>
          <w:tcW w:w="3969" w:type="dxa"/>
        </w:tcPr>
        <w:p w14:paraId="0F2AD6A0" w14:textId="77777777" w:rsidR="0019461B" w:rsidRDefault="00831E08">
          <w:pPr>
            <w:spacing w:after="0"/>
          </w:pPr>
          <w:proofErr w:type="spellStart"/>
          <w:r>
            <w:rPr>
              <w:rFonts w:eastAsia="Arial"/>
              <w:b/>
              <w:sz w:val="20"/>
            </w:rPr>
            <w:t>Aluno</w:t>
          </w:r>
          <w:proofErr w:type="spellEnd"/>
          <w:r>
            <w:rPr>
              <w:rFonts w:eastAsia="Arial"/>
              <w:b/>
              <w:sz w:val="20"/>
            </w:rPr>
            <w:t>:</w:t>
          </w:r>
        </w:p>
      </w:tc>
      <w:tc>
        <w:tcPr>
          <w:tcW w:w="6236" w:type="dxa"/>
        </w:tcPr>
        <w:p w14:paraId="79786AD9" w14:textId="77777777"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Data:</w:t>
          </w:r>
          <w:r>
            <w:rPr>
              <w:rFonts w:eastAsia="Arial"/>
              <w:sz w:val="20"/>
            </w:rPr>
            <w:t xml:space="preserve"> Entrega: ____/____/2026</w:t>
          </w:r>
        </w:p>
      </w:tc>
    </w:tr>
  </w:tbl>
  <w:p w14:paraId="17F797E2" w14:textId="77777777" w:rsidR="0019461B" w:rsidRDefault="0019461B">
    <w:pPr>
      <w:pStyle w:val="Cabealho"/>
      <w:spacing w:after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0818A2"/>
    <w:multiLevelType w:val="multilevel"/>
    <w:tmpl w:val="5ED6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21705"/>
    <w:multiLevelType w:val="multilevel"/>
    <w:tmpl w:val="B72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22504">
    <w:abstractNumId w:val="8"/>
  </w:num>
  <w:num w:numId="2" w16cid:durableId="2114547776">
    <w:abstractNumId w:val="6"/>
  </w:num>
  <w:num w:numId="3" w16cid:durableId="1748725058">
    <w:abstractNumId w:val="5"/>
  </w:num>
  <w:num w:numId="4" w16cid:durableId="834954757">
    <w:abstractNumId w:val="4"/>
  </w:num>
  <w:num w:numId="5" w16cid:durableId="1429892341">
    <w:abstractNumId w:val="7"/>
  </w:num>
  <w:num w:numId="6" w16cid:durableId="1261796190">
    <w:abstractNumId w:val="3"/>
  </w:num>
  <w:num w:numId="7" w16cid:durableId="960265640">
    <w:abstractNumId w:val="2"/>
  </w:num>
  <w:num w:numId="8" w16cid:durableId="1660158761">
    <w:abstractNumId w:val="1"/>
  </w:num>
  <w:num w:numId="9" w16cid:durableId="1284266628">
    <w:abstractNumId w:val="0"/>
  </w:num>
  <w:num w:numId="10" w16cid:durableId="2109932488">
    <w:abstractNumId w:val="10"/>
  </w:num>
  <w:num w:numId="11" w16cid:durableId="1374884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FC3"/>
    <w:rsid w:val="0006063C"/>
    <w:rsid w:val="0015074B"/>
    <w:rsid w:val="001728B0"/>
    <w:rsid w:val="0019461B"/>
    <w:rsid w:val="001B3A54"/>
    <w:rsid w:val="00262987"/>
    <w:rsid w:val="00286F47"/>
    <w:rsid w:val="0029639D"/>
    <w:rsid w:val="002D0B01"/>
    <w:rsid w:val="00326F90"/>
    <w:rsid w:val="0041156C"/>
    <w:rsid w:val="00831E08"/>
    <w:rsid w:val="00877ACD"/>
    <w:rsid w:val="008C08DE"/>
    <w:rsid w:val="00AA1D8D"/>
    <w:rsid w:val="00AD3F44"/>
    <w:rsid w:val="00B47730"/>
    <w:rsid w:val="00C83F4B"/>
    <w:rsid w:val="00CB0664"/>
    <w:rsid w:val="00CF25AC"/>
    <w:rsid w:val="00FC693F"/>
    <w:rsid w:val="00FE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9937EE"/>
  <w14:defaultImageDpi w14:val="300"/>
  <w15:docId w15:val="{428E5B0F-7397-4D9D-94D7-10374201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F25AC"/>
    <w:rPr>
      <w:color w:val="0000FF" w:themeColor="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C83F4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8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055F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7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3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scode.dev/?vscode-lang=p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pt-BR/docs/Web/CSS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alidator.w3.org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w3schools.com/html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pt-BR/docs/Web/HTML?utm_source=chatgpt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CB5668-03D1-4DD2-8674-288092CA8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2292</Words>
  <Characters>12381</Characters>
  <Application>Microsoft Office Word</Application>
  <DocSecurity>0</DocSecurity>
  <Lines>103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MIRELLA FERREIRA GIUSTI</cp:lastModifiedBy>
  <cp:revision>2</cp:revision>
  <dcterms:created xsi:type="dcterms:W3CDTF">2026-10-18T00:38:00Z</dcterms:created>
  <dcterms:modified xsi:type="dcterms:W3CDTF">2026-10-18T00:38:00Z</dcterms:modified>
  <cp:category/>
</cp:coreProperties>
</file>